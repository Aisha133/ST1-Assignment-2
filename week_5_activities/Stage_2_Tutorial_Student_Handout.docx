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 xml:space="preserve">Stage 2 Tutorial </w:t>
      </w:r>
      <w:proofErr w:type="gramStart"/>
      <w:r>
        <w:t>From</w:t>
      </w:r>
      <w:proofErr w:type="gramEnd"/>
      <w:r>
        <w:t xml:space="preserve"> Problems to Requirements</w:t>
      </w:r>
    </w:p>
    <w:p w14:paraId="61934914" w14:textId="4BC6F7C6" w:rsidR="00423D26" w:rsidRDefault="00FA742D">
      <w:pPr>
        <w:jc w:val="center"/>
      </w:pPr>
      <w:r>
        <w:t xml:space="preserve">Week </w:t>
      </w:r>
      <w:r w:rsidR="004F004A">
        <w:t>5</w:t>
      </w:r>
      <w:r>
        <w:t xml:space="preserve"> | 60 minutes</w:t>
      </w:r>
    </w:p>
    <w:p w14:paraId="6A676538" w14:textId="77777777" w:rsidR="00423D26" w:rsidRDefault="00FA742D">
      <w:pPr>
        <w:pStyle w:val="Heading1"/>
      </w:pPr>
      <w:r>
        <w:t>Learning goals</w:t>
      </w:r>
    </w:p>
    <w:p w14:paraId="1BA31732" w14:textId="77777777" w:rsidR="00423D26" w:rsidRDefault="00FA742D">
      <w:pPr>
        <w:pStyle w:val="ListBullet"/>
      </w:pPr>
      <w:proofErr w:type="spellStart"/>
      <w:r>
        <w:t>Analyse</w:t>
      </w:r>
      <w:proofErr w:type="spellEnd"/>
      <w:r>
        <w:t xml:space="preserve"> stakeholders.</w:t>
      </w:r>
    </w:p>
    <w:p w14:paraId="5ABDAAAF" w14:textId="77777777" w:rsidR="00423D26" w:rsidRDefault="00FA742D">
      <w:pPr>
        <w:pStyle w:val="ListBullet"/>
      </w:pPr>
      <w:r>
        <w:t>Distinguish functional and non-functional requirements.</w:t>
      </w:r>
    </w:p>
    <w:p w14:paraId="3949ED64" w14:textId="77777777" w:rsidR="00423D26" w:rsidRDefault="00FA742D">
      <w:pPr>
        <w:pStyle w:val="ListBullet"/>
      </w:pPr>
      <w:proofErr w:type="spellStart"/>
      <w:r>
        <w:t>Recognise</w:t>
      </w:r>
      <w:proofErr w:type="spellEnd"/>
      <w:r>
        <w:t xml:space="preserve"> ambiguity and unsupported requirements.</w:t>
      </w:r>
    </w:p>
    <w:p w14:paraId="6424EBCB" w14:textId="77777777" w:rsidR="00423D26" w:rsidRDefault="00FA742D">
      <w:pPr>
        <w:pStyle w:val="ListBullet"/>
      </w:pPr>
      <w:r>
        <w:t>Define scope.</w:t>
      </w:r>
    </w:p>
    <w:p w14:paraId="7776BC1C" w14:textId="77777777" w:rsidR="00423D26" w:rsidRDefault="00FA742D">
      <w:pPr>
        <w:pStyle w:val="ListBullet"/>
      </w:pPr>
      <w:r>
        <w:t>Develop user stories and acceptance criteria.</w:t>
      </w:r>
    </w:p>
    <w:p w14:paraId="211B778F" w14:textId="77777777" w:rsidR="00423D26" w:rsidRDefault="00FA742D">
      <w:pPr>
        <w:pStyle w:val="ListBullet"/>
      </w:pPr>
      <w:r>
        <w:t>Critique AI-generated requirements.</w:t>
      </w:r>
    </w:p>
    <w:p w14:paraId="35C66651" w14:textId="77777777" w:rsidR="00423D26" w:rsidRDefault="00FA742D">
      <w:pPr>
        <w:pStyle w:val="Heading1"/>
      </w:pPr>
      <w:r>
        <w:t>Activity 1 - Stakeholder Map</w:t>
      </w:r>
    </w:p>
    <w:tbl>
      <w:tblPr>
        <w:tblStyle w:val="TableGrid"/>
        <w:tblW w:w="0" w:type="auto"/>
        <w:tblLook w:val="04A0" w:firstRow="1" w:lastRow="0" w:firstColumn="1" w:lastColumn="0" w:noHBand="0" w:noVBand="1"/>
      </w:tblPr>
      <w:tblGrid>
        <w:gridCol w:w="3356"/>
        <w:gridCol w:w="3357"/>
        <w:gridCol w:w="3357"/>
      </w:tblGrid>
      <w:tr w:rsidR="00423D26" w14:paraId="3D84AB65" w14:textId="77777777">
        <w:tc>
          <w:tcPr>
            <w:tcW w:w="3360" w:type="dxa"/>
          </w:tcPr>
          <w:p w14:paraId="17500234" w14:textId="77777777" w:rsidR="00423D26" w:rsidRDefault="00FA742D">
            <w:r>
              <w:t>Stakeholder</w:t>
            </w:r>
          </w:p>
        </w:tc>
        <w:tc>
          <w:tcPr>
            <w:tcW w:w="3360" w:type="dxa"/>
          </w:tcPr>
          <w:p w14:paraId="73713105" w14:textId="77777777" w:rsidR="00423D26" w:rsidRDefault="00FA742D">
            <w:r>
              <w:t>Need</w:t>
            </w:r>
          </w:p>
        </w:tc>
        <w:tc>
          <w:tcPr>
            <w:tcW w:w="3360" w:type="dxa"/>
          </w:tcPr>
          <w:p w14:paraId="58728C7E" w14:textId="77777777" w:rsidR="00423D26" w:rsidRDefault="00FA742D">
            <w:r>
              <w:t>Potential conflict</w:t>
            </w:r>
          </w:p>
        </w:tc>
      </w:tr>
      <w:tr w:rsidR="00423D26" w14:paraId="02925A4B" w14:textId="77777777">
        <w:tc>
          <w:tcPr>
            <w:tcW w:w="3360" w:type="dxa"/>
          </w:tcPr>
          <w:p w14:paraId="25B01191" w14:textId="3145764D" w:rsidR="00423D26" w:rsidRDefault="00AB7A3C">
            <w:r>
              <w:t xml:space="preserve">Patient </w:t>
            </w:r>
          </w:p>
        </w:tc>
        <w:tc>
          <w:tcPr>
            <w:tcW w:w="3360" w:type="dxa"/>
          </w:tcPr>
          <w:p w14:paraId="6E9EB347" w14:textId="35FB3B7B" w:rsidR="00423D26" w:rsidRDefault="00AB7A3C">
            <w:r>
              <w:t xml:space="preserve">Easy appointment creation.  </w:t>
            </w:r>
          </w:p>
        </w:tc>
        <w:tc>
          <w:tcPr>
            <w:tcW w:w="3360" w:type="dxa"/>
          </w:tcPr>
          <w:p w14:paraId="59508F32" w14:textId="6A238708" w:rsidR="00423D26" w:rsidRDefault="00AB7A3C">
            <w:r>
              <w:t xml:space="preserve">Double booking, booking not being recorded. </w:t>
            </w:r>
          </w:p>
        </w:tc>
      </w:tr>
      <w:tr w:rsidR="00423D26" w14:paraId="5A2F0916" w14:textId="77777777">
        <w:tc>
          <w:tcPr>
            <w:tcW w:w="3360" w:type="dxa"/>
          </w:tcPr>
          <w:p w14:paraId="439E9CA7" w14:textId="741421B7" w:rsidR="00423D26" w:rsidRDefault="00AB7A3C">
            <w:r>
              <w:t xml:space="preserve">Management </w:t>
            </w:r>
          </w:p>
        </w:tc>
        <w:tc>
          <w:tcPr>
            <w:tcW w:w="3360" w:type="dxa"/>
          </w:tcPr>
          <w:p w14:paraId="36EC8F5C" w14:textId="78C56677" w:rsidR="00423D26" w:rsidRDefault="00AB7A3C">
            <w:r>
              <w:t>A simple and manageable appointment system.</w:t>
            </w:r>
          </w:p>
        </w:tc>
        <w:tc>
          <w:tcPr>
            <w:tcW w:w="3360" w:type="dxa"/>
          </w:tcPr>
          <w:p w14:paraId="2C447AFD" w14:textId="5DB94936" w:rsidR="00423D26" w:rsidRDefault="00AB7A3C">
            <w:r>
              <w:t xml:space="preserve">Issues with the system, customer complaints, improper scheduling. </w:t>
            </w:r>
          </w:p>
        </w:tc>
      </w:tr>
      <w:tr w:rsidR="00423D26" w14:paraId="6A572316" w14:textId="77777777">
        <w:tc>
          <w:tcPr>
            <w:tcW w:w="3360" w:type="dxa"/>
          </w:tcPr>
          <w:p w14:paraId="597C6E47" w14:textId="59DF8829" w:rsidR="00423D26" w:rsidRDefault="00AB7A3C">
            <w:r>
              <w:t xml:space="preserve">Reception / staff </w:t>
            </w:r>
          </w:p>
        </w:tc>
        <w:tc>
          <w:tcPr>
            <w:tcW w:w="3360" w:type="dxa"/>
          </w:tcPr>
          <w:p w14:paraId="159F791B" w14:textId="688E9F05" w:rsidR="00423D26" w:rsidRDefault="00AB7A3C">
            <w:r>
              <w:t xml:space="preserve">Easy booking process and finding patient information process. </w:t>
            </w:r>
          </w:p>
        </w:tc>
        <w:tc>
          <w:tcPr>
            <w:tcW w:w="3360" w:type="dxa"/>
          </w:tcPr>
          <w:p w14:paraId="21F5B616" w14:textId="4A769524" w:rsidR="00423D26" w:rsidRDefault="00AB7A3C">
            <w:r>
              <w:t xml:space="preserve">Double-booking can’t pull patient data. </w:t>
            </w:r>
          </w:p>
        </w:tc>
      </w:tr>
      <w:tr w:rsidR="00423D26" w14:paraId="1A6DBE58" w14:textId="77777777">
        <w:tc>
          <w:tcPr>
            <w:tcW w:w="3360" w:type="dxa"/>
          </w:tcPr>
          <w:p w14:paraId="2BE9EC91" w14:textId="2CA709E7" w:rsidR="00423D26" w:rsidRDefault="00AB7A3C">
            <w:r>
              <w:t xml:space="preserve">Practitioners </w:t>
            </w:r>
          </w:p>
        </w:tc>
        <w:tc>
          <w:tcPr>
            <w:tcW w:w="3360" w:type="dxa"/>
          </w:tcPr>
          <w:p w14:paraId="48254DE4" w14:textId="312EADF4" w:rsidR="00423D26" w:rsidRDefault="00AB7A3C">
            <w:r>
              <w:t xml:space="preserve">A system can log all their patients and visibly show their availability. </w:t>
            </w:r>
          </w:p>
        </w:tc>
        <w:tc>
          <w:tcPr>
            <w:tcW w:w="3360" w:type="dxa"/>
          </w:tcPr>
          <w:p w14:paraId="5A2A0E26" w14:textId="352AE036" w:rsidR="00423D26" w:rsidRDefault="00AB7A3C">
            <w:r>
              <w:t xml:space="preserve">Double booking, patients/staff cannot see availability. </w:t>
            </w:r>
          </w:p>
        </w:tc>
      </w:tr>
      <w:tr w:rsidR="00423D26" w14:paraId="39A0DFBB" w14:textId="77777777">
        <w:tc>
          <w:tcPr>
            <w:tcW w:w="3360" w:type="dxa"/>
          </w:tcPr>
          <w:p w14:paraId="7F2BF714" w14:textId="683B7D29" w:rsidR="00423D26" w:rsidRDefault="00AB7A3C">
            <w:r>
              <w:t>Software developers.</w:t>
            </w:r>
          </w:p>
        </w:tc>
        <w:tc>
          <w:tcPr>
            <w:tcW w:w="3360" w:type="dxa"/>
          </w:tcPr>
          <w:p w14:paraId="54B2B48C" w14:textId="3858EC83" w:rsidR="00423D26" w:rsidRDefault="00AB7A3C">
            <w:r>
              <w:t xml:space="preserve">Creating a simple system. </w:t>
            </w:r>
          </w:p>
        </w:tc>
        <w:tc>
          <w:tcPr>
            <w:tcW w:w="3360" w:type="dxa"/>
          </w:tcPr>
          <w:p w14:paraId="66C5497B" w14:textId="4B8F9E5B" w:rsidR="00423D26" w:rsidRDefault="00AB7A3C">
            <w:r>
              <w:t xml:space="preserve">Not communicating well with SmartCare, causing there to be problems with system. </w:t>
            </w:r>
          </w:p>
        </w:tc>
      </w:tr>
    </w:tbl>
    <w:p w14:paraId="6BB3DFEC" w14:textId="77777777" w:rsidR="00423D26" w:rsidRDefault="00FA742D">
      <w:pPr>
        <w:pStyle w:val="Heading1"/>
      </w:pPr>
      <w:r>
        <w:t>Activity 2 - Functional or Non-Functional?</w:t>
      </w:r>
    </w:p>
    <w:p w14:paraId="6EA25C83" w14:textId="77777777" w:rsidR="00423D26" w:rsidRDefault="00FA742D">
      <w:r w:rsidRPr="00AB7A3C">
        <w:rPr>
          <w:highlight w:val="yellow"/>
        </w:rPr>
        <w:t>□ Functional</w:t>
      </w:r>
      <w:r>
        <w:t xml:space="preserve">   □ Non-functional   The system shall allow staff to cancel an appointment.</w:t>
      </w:r>
    </w:p>
    <w:p w14:paraId="65C4107D" w14:textId="77777777" w:rsidR="00423D26" w:rsidRDefault="00FA742D">
      <w:r>
        <w:t xml:space="preserve">□ Functional   </w:t>
      </w:r>
      <w:r w:rsidRPr="00AB7A3C">
        <w:rPr>
          <w:highlight w:val="yellow"/>
        </w:rPr>
        <w:t>□ Non-functional</w:t>
      </w:r>
      <w:r>
        <w:t xml:space="preserve">   The system should remain responsive for the course-scale dataset.</w:t>
      </w:r>
    </w:p>
    <w:p w14:paraId="2DB971D7" w14:textId="77777777" w:rsidR="00423D26" w:rsidRDefault="00FA742D">
      <w:r w:rsidRPr="00AB7A3C">
        <w:rPr>
          <w:highlight w:val="yellow"/>
        </w:rPr>
        <w:t>□ Functional</w:t>
      </w:r>
      <w:r>
        <w:t xml:space="preserve">   </w:t>
      </w:r>
      <w:r w:rsidRPr="00AB7A3C">
        <w:t>□ Non-functional</w:t>
      </w:r>
      <w:r>
        <w:t xml:space="preserve">   The system shall retain cancelled appointments.</w:t>
      </w:r>
    </w:p>
    <w:p w14:paraId="3E510432" w14:textId="77777777" w:rsidR="00423D26" w:rsidRDefault="00FA742D">
      <w:r w:rsidRPr="00AB7A3C">
        <w:t>□ Functional</w:t>
      </w:r>
      <w:r>
        <w:t xml:space="preserve">   </w:t>
      </w:r>
      <w:r w:rsidRPr="00AB7A3C">
        <w:rPr>
          <w:highlight w:val="yellow"/>
        </w:rPr>
        <w:t>□ Non-functional</w:t>
      </w:r>
      <w:r>
        <w:t xml:space="preserve">   Core business logic should be independently testable.</w:t>
      </w:r>
    </w:p>
    <w:p w14:paraId="451AC9C1" w14:textId="77777777" w:rsidR="00423D26" w:rsidRDefault="00FA742D">
      <w:r w:rsidRPr="00AB7A3C">
        <w:rPr>
          <w:highlight w:val="yellow"/>
        </w:rPr>
        <w:t>□ Functional</w:t>
      </w:r>
      <w:r>
        <w:t xml:space="preserve">   □ Non-functional   The system shall search for a patient by ID.</w:t>
      </w:r>
    </w:p>
    <w:p w14:paraId="2FBAD7EB" w14:textId="77777777" w:rsidR="00423D26" w:rsidRDefault="00FA742D">
      <w:pPr>
        <w:pStyle w:val="Heading1"/>
      </w:pPr>
      <w:r>
        <w:t>Activity 3 - Repair Ambiguous Requirements</w:t>
      </w:r>
    </w:p>
    <w:p w14:paraId="2DFA0DF1" w14:textId="77777777" w:rsidR="00423D26" w:rsidRDefault="00FA742D">
      <w:r>
        <w:t>The system should be easy to use.</w:t>
      </w:r>
    </w:p>
    <w:p w14:paraId="6CF59989" w14:textId="3C3BB051" w:rsidR="00423D26" w:rsidRDefault="00FA742D">
      <w:r>
        <w:lastRenderedPageBreak/>
        <w:t xml:space="preserve">Problem: </w:t>
      </w:r>
      <w:r w:rsidR="00AB7A3C">
        <w:t>Ambiguous language used, not specific.</w:t>
      </w:r>
      <w:r>
        <w:t xml:space="preserve">  Clarification question:</w:t>
      </w:r>
      <w:r w:rsidR="00AB7A3C">
        <w:t xml:space="preserve"> What aspect of the system should be easy to use? And how is it be determined that the system is easy to use. </w:t>
      </w:r>
    </w:p>
    <w:p w14:paraId="25100572" w14:textId="77777777" w:rsidR="00423D26" w:rsidRDefault="00FA742D">
      <w:r>
        <w:t>Patient search should be fast.</w:t>
      </w:r>
    </w:p>
    <w:p w14:paraId="72ADB6CF" w14:textId="44C6E9C0" w:rsidR="00423D26" w:rsidRDefault="00FA742D">
      <w:r>
        <w:t xml:space="preserve">Problem: </w:t>
      </w:r>
      <w:r w:rsidR="00AB7A3C">
        <w:t xml:space="preserve">Non-specific on what exactly is being </w:t>
      </w:r>
      <w:proofErr w:type="gramStart"/>
      <w:r w:rsidR="00AB7A3C">
        <w:t xml:space="preserve">searched </w:t>
      </w:r>
      <w:r>
        <w:t xml:space="preserve"> Clarification</w:t>
      </w:r>
      <w:proofErr w:type="gramEnd"/>
      <w:r>
        <w:t xml:space="preserve"> question: </w:t>
      </w:r>
      <w:r w:rsidR="00AB7A3C">
        <w:t xml:space="preserve">What information is being used to search for patients? </w:t>
      </w:r>
    </w:p>
    <w:p w14:paraId="0D4B1F95" w14:textId="77777777" w:rsidR="00423D26" w:rsidRDefault="00FA742D">
      <w:r>
        <w:t>The system should securely manage data.</w:t>
      </w:r>
    </w:p>
    <w:p w14:paraId="16075EB0" w14:textId="776FF1CC" w:rsidR="00423D26" w:rsidRDefault="00FA742D">
      <w:r>
        <w:t xml:space="preserve">Problem: </w:t>
      </w:r>
      <w:r w:rsidR="00AB7A3C">
        <w:t>‘Secure’ is not measurable and ambiguous</w:t>
      </w:r>
      <w:r>
        <w:t xml:space="preserve"> Clarification question: </w:t>
      </w:r>
      <w:r w:rsidR="00AB7A3C">
        <w:t xml:space="preserve">How should data be managed securely? Where is it being secured. </w:t>
      </w:r>
    </w:p>
    <w:p w14:paraId="33C84B52" w14:textId="77777777" w:rsidR="00423D26" w:rsidRDefault="00FA742D">
      <w:r>
        <w:t>Appointments should normally be easy to cancel.</w:t>
      </w:r>
    </w:p>
    <w:p w14:paraId="25FE6A46" w14:textId="2FDC841F" w:rsidR="00423D26" w:rsidRDefault="00FA742D">
      <w:r>
        <w:t xml:space="preserve">Problem: </w:t>
      </w:r>
      <w:r w:rsidR="00AB7A3C">
        <w:t>‘Normally’ is a broad and non-specific term</w:t>
      </w:r>
      <w:r>
        <w:t xml:space="preserve">   Clarification question: </w:t>
      </w:r>
      <w:r w:rsidR="00AB7A3C">
        <w:t xml:space="preserve">What parts of the cancellation process are not easy? When have they not worked? </w:t>
      </w:r>
    </w:p>
    <w:p w14:paraId="2C3FBEF8" w14:textId="77777777" w:rsidR="00423D26" w:rsidRDefault="00FA742D">
      <w:pPr>
        <w:pStyle w:val="Heading1"/>
      </w:pPr>
      <w:r>
        <w:t>Activity 4 - AI Requirements Audit</w:t>
      </w:r>
    </w:p>
    <w:p w14:paraId="248E0B22" w14:textId="77777777" w:rsidR="00423D26" w:rsidRDefault="00FA742D">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56"/>
        <w:gridCol w:w="3357"/>
        <w:gridCol w:w="3357"/>
      </w:tblGrid>
      <w:tr w:rsidR="00423D26" w14:paraId="25B9E998" w14:textId="77777777">
        <w:tc>
          <w:tcPr>
            <w:tcW w:w="3360" w:type="dxa"/>
          </w:tcPr>
          <w:p w14:paraId="784DE56C" w14:textId="77777777" w:rsidR="00423D26" w:rsidRDefault="00FA742D">
            <w:r>
              <w:t>AI suggestion</w:t>
            </w:r>
          </w:p>
        </w:tc>
        <w:tc>
          <w:tcPr>
            <w:tcW w:w="3360" w:type="dxa"/>
          </w:tcPr>
          <w:p w14:paraId="5F676AC6" w14:textId="77777777" w:rsidR="00423D26" w:rsidRDefault="00FA742D">
            <w:r>
              <w:t>Classification</w:t>
            </w:r>
          </w:p>
        </w:tc>
        <w:tc>
          <w:tcPr>
            <w:tcW w:w="3360" w:type="dxa"/>
          </w:tcPr>
          <w:p w14:paraId="1D782897" w14:textId="77777777" w:rsidR="00423D26" w:rsidRDefault="00FA742D">
            <w:r>
              <w:t>Evidence / reason</w:t>
            </w:r>
          </w:p>
        </w:tc>
      </w:tr>
      <w:tr w:rsidR="00423D26" w14:paraId="770C4B7A" w14:textId="77777777">
        <w:tc>
          <w:tcPr>
            <w:tcW w:w="3360" w:type="dxa"/>
          </w:tcPr>
          <w:p w14:paraId="684343A8" w14:textId="77777777" w:rsidR="00423D26" w:rsidRDefault="00FA742D">
            <w:r>
              <w:t>Patients receive SMS reminders.</w:t>
            </w:r>
          </w:p>
        </w:tc>
        <w:tc>
          <w:tcPr>
            <w:tcW w:w="3360" w:type="dxa"/>
          </w:tcPr>
          <w:p w14:paraId="77878342" w14:textId="6BD0374E" w:rsidR="00423D26" w:rsidRDefault="00AB7A3C">
            <w:r>
              <w:t xml:space="preserve">Out of scope </w:t>
            </w:r>
          </w:p>
        </w:tc>
        <w:tc>
          <w:tcPr>
            <w:tcW w:w="3360" w:type="dxa"/>
          </w:tcPr>
          <w:p w14:paraId="24C36527" w14:textId="00B55493" w:rsidR="00423D26" w:rsidRDefault="00AB7A3C">
            <w:r>
              <w:t xml:space="preserve">Is not mentioned in the case study or client brief. </w:t>
            </w:r>
          </w:p>
        </w:tc>
      </w:tr>
      <w:tr w:rsidR="00423D26" w14:paraId="3D3EC777" w14:textId="77777777">
        <w:tc>
          <w:tcPr>
            <w:tcW w:w="3360" w:type="dxa"/>
          </w:tcPr>
          <w:p w14:paraId="2DB87E02" w14:textId="77777777" w:rsidR="00423D26" w:rsidRDefault="00FA742D">
            <w:r>
              <w:t>Facial recognition login.</w:t>
            </w:r>
          </w:p>
        </w:tc>
        <w:tc>
          <w:tcPr>
            <w:tcW w:w="3360" w:type="dxa"/>
          </w:tcPr>
          <w:p w14:paraId="19C6E1C7" w14:textId="1B68B610" w:rsidR="00423D26" w:rsidRDefault="00AB7A3C">
            <w:r>
              <w:t xml:space="preserve">Out of scope </w:t>
            </w:r>
          </w:p>
        </w:tc>
        <w:tc>
          <w:tcPr>
            <w:tcW w:w="3360" w:type="dxa"/>
          </w:tcPr>
          <w:p w14:paraId="7DD05AF8" w14:textId="11E7C4E0" w:rsidR="00423D26" w:rsidRDefault="00AB7A3C">
            <w:r>
              <w:t>Is not mentioned in the case study or client brief.</w:t>
            </w:r>
          </w:p>
        </w:tc>
      </w:tr>
      <w:tr w:rsidR="00423D26" w14:paraId="0B6B2C72" w14:textId="77777777">
        <w:tc>
          <w:tcPr>
            <w:tcW w:w="3360" w:type="dxa"/>
          </w:tcPr>
          <w:p w14:paraId="2C77054F" w14:textId="77777777" w:rsidR="00423D26" w:rsidRDefault="00FA742D">
            <w:r>
              <w:t>Receptionists create appointments.</w:t>
            </w:r>
          </w:p>
        </w:tc>
        <w:tc>
          <w:tcPr>
            <w:tcW w:w="3360" w:type="dxa"/>
          </w:tcPr>
          <w:p w14:paraId="6D1382CF" w14:textId="6B840E5B" w:rsidR="00423D26" w:rsidRDefault="00AB7A3C">
            <w:r>
              <w:t xml:space="preserve">Confirmed </w:t>
            </w:r>
          </w:p>
        </w:tc>
        <w:tc>
          <w:tcPr>
            <w:tcW w:w="3360" w:type="dxa"/>
          </w:tcPr>
          <w:p w14:paraId="208E3A9C" w14:textId="4652ADC4" w:rsidR="00423D26" w:rsidRDefault="00AB7A3C">
            <w:r>
              <w:t xml:space="preserve">Mentions staff creating and having problems with bookings in the case study. </w:t>
            </w:r>
          </w:p>
        </w:tc>
      </w:tr>
      <w:tr w:rsidR="00423D26" w14:paraId="23AE68B8" w14:textId="77777777">
        <w:tc>
          <w:tcPr>
            <w:tcW w:w="3360" w:type="dxa"/>
          </w:tcPr>
          <w:p w14:paraId="2994C69D" w14:textId="77777777" w:rsidR="00423D26" w:rsidRDefault="00FA742D">
            <w:r>
              <w:t>Online payment.</w:t>
            </w:r>
          </w:p>
        </w:tc>
        <w:tc>
          <w:tcPr>
            <w:tcW w:w="3360" w:type="dxa"/>
          </w:tcPr>
          <w:p w14:paraId="4B944D86" w14:textId="744C0049" w:rsidR="00423D26" w:rsidRDefault="00AB7A3C">
            <w:r>
              <w:t xml:space="preserve">Out of scope </w:t>
            </w:r>
          </w:p>
        </w:tc>
        <w:tc>
          <w:tcPr>
            <w:tcW w:w="3360" w:type="dxa"/>
          </w:tcPr>
          <w:p w14:paraId="136EFB61" w14:textId="4964248E" w:rsidR="00423D26" w:rsidRDefault="00AB7A3C">
            <w:r>
              <w:t xml:space="preserve">Not mentioned in the case study or client brief. </w:t>
            </w:r>
          </w:p>
        </w:tc>
      </w:tr>
      <w:tr w:rsidR="00423D26" w14:paraId="60521936" w14:textId="77777777">
        <w:tc>
          <w:tcPr>
            <w:tcW w:w="3360" w:type="dxa"/>
          </w:tcPr>
          <w:p w14:paraId="74F42253" w14:textId="77777777" w:rsidR="00423D26" w:rsidRDefault="00FA742D">
            <w:r>
              <w:t>Practitioners view schedules.</w:t>
            </w:r>
          </w:p>
        </w:tc>
        <w:tc>
          <w:tcPr>
            <w:tcW w:w="3360" w:type="dxa"/>
          </w:tcPr>
          <w:p w14:paraId="54D5AEEE" w14:textId="76797A05" w:rsidR="00423D26" w:rsidRDefault="00AB7A3C">
            <w:r>
              <w:t>Assumption requiring validation</w:t>
            </w:r>
          </w:p>
        </w:tc>
        <w:tc>
          <w:tcPr>
            <w:tcW w:w="3360" w:type="dxa"/>
          </w:tcPr>
          <w:p w14:paraId="24A4C624" w14:textId="09EFC58B" w:rsidR="00423D26" w:rsidRDefault="00AB7A3C">
            <w:r>
              <w:t xml:space="preserve">It is not specified with practitioners do or do not view schedules. </w:t>
            </w:r>
          </w:p>
        </w:tc>
      </w:tr>
      <w:tr w:rsidR="00423D26" w14:paraId="1F204596" w14:textId="77777777">
        <w:tc>
          <w:tcPr>
            <w:tcW w:w="3360" w:type="dxa"/>
          </w:tcPr>
          <w:p w14:paraId="489E070E" w14:textId="77777777" w:rsidR="00423D26" w:rsidRDefault="00FA742D">
            <w:r>
              <w:t>AI recommends treatments.</w:t>
            </w:r>
          </w:p>
        </w:tc>
        <w:tc>
          <w:tcPr>
            <w:tcW w:w="3360" w:type="dxa"/>
          </w:tcPr>
          <w:p w14:paraId="71818723" w14:textId="21A84F87" w:rsidR="00423D26" w:rsidRDefault="00AB7A3C">
            <w:r>
              <w:t xml:space="preserve">Out of scope </w:t>
            </w:r>
          </w:p>
        </w:tc>
        <w:tc>
          <w:tcPr>
            <w:tcW w:w="3360" w:type="dxa"/>
          </w:tcPr>
          <w:p w14:paraId="112A4EDE" w14:textId="3B72A326" w:rsidR="00423D26" w:rsidRDefault="00AB7A3C">
            <w:r>
              <w:t xml:space="preserve">Not mentioned in the case study or client brief. </w:t>
            </w:r>
          </w:p>
        </w:tc>
      </w:tr>
      <w:tr w:rsidR="00423D26" w14:paraId="69830EE8" w14:textId="77777777">
        <w:tc>
          <w:tcPr>
            <w:tcW w:w="3360" w:type="dxa"/>
          </w:tcPr>
          <w:p w14:paraId="341A420B" w14:textId="77777777" w:rsidR="00423D26" w:rsidRDefault="00FA742D">
            <w:r>
              <w:t>Cancelled appointments remain in history.</w:t>
            </w:r>
          </w:p>
        </w:tc>
        <w:tc>
          <w:tcPr>
            <w:tcW w:w="3360" w:type="dxa"/>
          </w:tcPr>
          <w:p w14:paraId="6E645C76" w14:textId="69C5B336" w:rsidR="00423D26" w:rsidRDefault="00AB7A3C">
            <w:r>
              <w:t xml:space="preserve">Confirmed </w:t>
            </w:r>
          </w:p>
        </w:tc>
        <w:tc>
          <w:tcPr>
            <w:tcW w:w="3360" w:type="dxa"/>
          </w:tcPr>
          <w:p w14:paraId="1B3C0B1D" w14:textId="0B4A1C2D" w:rsidR="00423D26" w:rsidRDefault="00AB7A3C">
            <w:r>
              <w:t xml:space="preserve">As requested, appointment history must be stored therefore cancellations stay in the appointment history. </w:t>
            </w:r>
          </w:p>
        </w:tc>
      </w:tr>
    </w:tbl>
    <w:p w14:paraId="63DFBD09" w14:textId="77777777" w:rsidR="00423D26" w:rsidRDefault="00FA742D">
      <w:pPr>
        <w:pStyle w:val="Heading1"/>
      </w:pPr>
      <w:r>
        <w:t xml:space="preserve">Exit </w:t>
      </w:r>
      <w:proofErr w:type="gramStart"/>
      <w:r>
        <w:t>question</w:t>
      </w:r>
      <w:proofErr w:type="gramEnd"/>
    </w:p>
    <w:p w14:paraId="1963EB8C" w14:textId="77777777" w:rsidR="00423D26" w:rsidRDefault="00FA742D">
      <w:r>
        <w:t>Why is 'AI suggested it' not sufficient evidence for a requirement?</w:t>
      </w:r>
    </w:p>
    <w:p w14:paraId="3C92E056" w14:textId="435621AD" w:rsidR="00AB7A3C" w:rsidRDefault="00AB7A3C">
      <w:r>
        <w:t xml:space="preserve">Because AI often time’s does not have the full picture of what the client wants and or needs, it typically makes a very basic list of requirements, as it does not understand the ins and outs of the business, or the business rules the company adheres to. AI often makes assumptions based on the limited information it receives, which can often make them untrue. This would impact the validity of the requirements. </w:t>
      </w:r>
    </w:p>
    <w:sectPr w:rsidR="00AB7A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3D26"/>
    <w:rsid w:val="004F004A"/>
    <w:rsid w:val="004F37E6"/>
    <w:rsid w:val="00896D60"/>
    <w:rsid w:val="00AA1D8D"/>
    <w:rsid w:val="00AB7A3C"/>
    <w:rsid w:val="00B47730"/>
    <w:rsid w:val="00C819BD"/>
    <w:rsid w:val="00CB0664"/>
    <w:rsid w:val="00FA74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Aisha.Ismaili</cp:lastModifiedBy>
  <cp:revision>2</cp:revision>
  <dcterms:created xsi:type="dcterms:W3CDTF">2026-09-11T13:52:00Z</dcterms:created>
  <dcterms:modified xsi:type="dcterms:W3CDTF">2026-09-11T13:52:00Z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