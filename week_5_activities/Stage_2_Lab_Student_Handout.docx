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7B6213">
      <w:pPr>
        <w:pStyle w:val="Title"/>
        <w:jc w:val="center"/>
      </w:pPr>
      <w:r>
        <w:t xml:space="preserve">SmartCare Requirements Engineering </w:t>
      </w:r>
    </w:p>
    <w:p w14:paraId="4432C640" w14:textId="19F600FD" w:rsidR="000A18CA" w:rsidRDefault="007B6213">
      <w:pPr>
        <w:jc w:val="center"/>
      </w:pPr>
      <w:r>
        <w:t xml:space="preserve">AI OFF -&gt; AI ON -&gt; VERIFY | </w:t>
      </w:r>
      <w:r w:rsidR="004B0A89">
        <w:t xml:space="preserve">1 </w:t>
      </w:r>
      <w:proofErr w:type="gramStart"/>
      <w:r w:rsidR="004B0A89">
        <w:t>hour</w:t>
      </w:r>
      <w:proofErr w:type="gramEnd"/>
    </w:p>
    <w:p w14:paraId="6AEC4B4E" w14:textId="77777777" w:rsidR="000A18CA" w:rsidRDefault="007B6213">
      <w:pPr>
        <w:pStyle w:val="Heading1"/>
      </w:pPr>
      <w:r>
        <w:t>Learning objectives</w:t>
      </w:r>
    </w:p>
    <w:p w14:paraId="0611E92C" w14:textId="77777777" w:rsidR="000A18CA" w:rsidRDefault="007B6213">
      <w:pPr>
        <w:pStyle w:val="ListBullet"/>
      </w:pPr>
      <w:proofErr w:type="spellStart"/>
      <w:r>
        <w:t>Analyse</w:t>
      </w:r>
      <w:proofErr w:type="spellEnd"/>
      <w:r>
        <w:t xml:space="preserve"> the SmartCare client brief.</w:t>
      </w:r>
    </w:p>
    <w:p w14:paraId="782AFDF2" w14:textId="77777777" w:rsidR="000A18CA" w:rsidRDefault="007B6213">
      <w:pPr>
        <w:pStyle w:val="ListBullet"/>
      </w:pPr>
      <w:r>
        <w:t>Identify stakeholders and scope.</w:t>
      </w:r>
    </w:p>
    <w:p w14:paraId="245D1943" w14:textId="77777777" w:rsidR="000A18CA" w:rsidRDefault="007B6213">
      <w:pPr>
        <w:pStyle w:val="ListBullet"/>
      </w:pPr>
      <w:r>
        <w:t>Write functional and non-functional requirements.</w:t>
      </w:r>
    </w:p>
    <w:p w14:paraId="229EEBFE" w14:textId="77777777" w:rsidR="000A18CA" w:rsidRDefault="007B6213">
      <w:pPr>
        <w:pStyle w:val="ListBullet"/>
      </w:pPr>
      <w:r>
        <w:t>Develop user stories and Given-When-Then acceptance criteria.</w:t>
      </w:r>
    </w:p>
    <w:p w14:paraId="45D04225" w14:textId="77777777" w:rsidR="000A18CA" w:rsidRDefault="007B6213">
      <w:pPr>
        <w:pStyle w:val="ListBullet"/>
      </w:pPr>
      <w:r>
        <w:t>Use AI to critique requirements without allowing it to invent stakeholder needs.</w:t>
      </w:r>
    </w:p>
    <w:p w14:paraId="61865B3C" w14:textId="77777777" w:rsidR="000A18CA" w:rsidRDefault="007B6213">
      <w:pPr>
        <w:pStyle w:val="ListBullet"/>
      </w:pPr>
      <w:r>
        <w:t>Produce SmartCare Requirements Specification v1.0.</w:t>
      </w:r>
    </w:p>
    <w:p w14:paraId="7A66E5CF" w14:textId="77777777" w:rsidR="000A18CA" w:rsidRDefault="007B6213">
      <w:pPr>
        <w:pStyle w:val="Heading1"/>
      </w:pPr>
      <w:r>
        <w:t>Part A - Client Brief: AI OFF</w:t>
      </w:r>
    </w:p>
    <w:p w14:paraId="588B2E4F" w14:textId="3A6EA7AA" w:rsidR="000A18CA" w:rsidRDefault="007B6213">
      <w:r>
        <w:t xml:space="preserve">SmartCare uses spreadsheets and paper records. Staff report duplicate bookings, difficulty finding patient information, inconsistent appointment status and limited appointment history. Management wants a small, maintainable patient, </w:t>
      </w:r>
      <w:r w:rsidR="00A06893">
        <w:t>practitioner,</w:t>
      </w:r>
      <w:r>
        <w:t xml:space="preserve"> and appointment system.</w:t>
      </w:r>
    </w:p>
    <w:p w14:paraId="0CADBAFE" w14:textId="72790DFB" w:rsidR="00A06893" w:rsidRDefault="00A06893">
      <w:r>
        <w:t xml:space="preserve">The client’s current usage of spreadsheets and paper records has led to a multitude of different issues such as duplicate bookings, inconsistent appointment status and a limited appointment history. Because of this, the clients have asked us to create a maintainable and small patient and practitioner appointment system. The new system should be easy to use, reduce mistakes, and make finding information easier. </w:t>
      </w:r>
    </w:p>
    <w:p w14:paraId="6E7C6D21" w14:textId="77777777" w:rsidR="000A18CA" w:rsidRDefault="007B6213">
      <w:pPr>
        <w:pStyle w:val="Heading1"/>
      </w:pPr>
      <w:r>
        <w:t>Part B - Stakeholders and Scope: AI OFF</w:t>
      </w:r>
    </w:p>
    <w:p w14:paraId="3673826D" w14:textId="77777777" w:rsidR="000A18CA" w:rsidRDefault="007B6213">
      <w:r>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3356"/>
        <w:gridCol w:w="3358"/>
        <w:gridCol w:w="3356"/>
      </w:tblGrid>
      <w:tr w:rsidR="00A06893" w14:paraId="7454FD11" w14:textId="77777777" w:rsidTr="001D442F">
        <w:tc>
          <w:tcPr>
            <w:tcW w:w="3408" w:type="dxa"/>
          </w:tcPr>
          <w:p w14:paraId="70C90985" w14:textId="77777777" w:rsidR="00A06893" w:rsidRDefault="00A06893" w:rsidP="001D442F">
            <w:r>
              <w:t>Stakeholder</w:t>
            </w:r>
          </w:p>
        </w:tc>
        <w:tc>
          <w:tcPr>
            <w:tcW w:w="3408" w:type="dxa"/>
          </w:tcPr>
          <w:p w14:paraId="6B7F21E9" w14:textId="77777777" w:rsidR="00A06893" w:rsidRDefault="00A06893" w:rsidP="001D442F">
            <w:r>
              <w:t>Need</w:t>
            </w:r>
          </w:p>
        </w:tc>
        <w:tc>
          <w:tcPr>
            <w:tcW w:w="3408" w:type="dxa"/>
          </w:tcPr>
          <w:p w14:paraId="0744C562" w14:textId="77777777" w:rsidR="00A06893" w:rsidRDefault="00A06893" w:rsidP="001D442F">
            <w:r>
              <w:t>Evidence</w:t>
            </w:r>
          </w:p>
        </w:tc>
      </w:tr>
      <w:tr w:rsidR="00A06893" w14:paraId="4FCB732D" w14:textId="77777777" w:rsidTr="001D442F">
        <w:tc>
          <w:tcPr>
            <w:tcW w:w="3408" w:type="dxa"/>
          </w:tcPr>
          <w:p w14:paraId="7B7D656A" w14:textId="12208665" w:rsidR="00A06893" w:rsidRDefault="00A06893" w:rsidP="001D442F">
            <w:r>
              <w:t xml:space="preserve">Patient </w:t>
            </w:r>
          </w:p>
        </w:tc>
        <w:tc>
          <w:tcPr>
            <w:tcW w:w="3408" w:type="dxa"/>
          </w:tcPr>
          <w:p w14:paraId="14A89776" w14:textId="2DDC3F77" w:rsidR="00A06893" w:rsidRDefault="007606E7" w:rsidP="001D442F">
            <w:r>
              <w:t>There is</w:t>
            </w:r>
            <w:r w:rsidR="00A06893">
              <w:t xml:space="preserve"> information to be stored correctly and easy to find </w:t>
            </w:r>
            <w:r>
              <w:t>and</w:t>
            </w:r>
            <w:r w:rsidR="00A06893">
              <w:t xml:space="preserve"> appointments being made with no issue. </w:t>
            </w:r>
          </w:p>
        </w:tc>
        <w:tc>
          <w:tcPr>
            <w:tcW w:w="3408" w:type="dxa"/>
          </w:tcPr>
          <w:p w14:paraId="22C73866" w14:textId="48CC6FC9" w:rsidR="00A06893" w:rsidRDefault="00A06893" w:rsidP="001D442F">
            <w:r>
              <w:t xml:space="preserve">The client brief </w:t>
            </w:r>
            <w:r w:rsidR="00ED50D2">
              <w:t>reports</w:t>
            </w:r>
            <w:r>
              <w:t xml:space="preserve"> that duplicate bookings have been </w:t>
            </w:r>
            <w:r w:rsidR="00ED50D2">
              <w:t>made and staff having</w:t>
            </w:r>
            <w:r>
              <w:t xml:space="preserve"> difficulty finding patient information. </w:t>
            </w:r>
          </w:p>
        </w:tc>
      </w:tr>
      <w:tr w:rsidR="00A06893" w14:paraId="404F1FA7" w14:textId="77777777" w:rsidTr="001D442F">
        <w:tc>
          <w:tcPr>
            <w:tcW w:w="3408" w:type="dxa"/>
          </w:tcPr>
          <w:p w14:paraId="4B0E622F" w14:textId="5B24CFA6" w:rsidR="00A06893" w:rsidRDefault="00A06893" w:rsidP="001D442F">
            <w:r>
              <w:t xml:space="preserve">Management </w:t>
            </w:r>
          </w:p>
        </w:tc>
        <w:tc>
          <w:tcPr>
            <w:tcW w:w="3408" w:type="dxa"/>
          </w:tcPr>
          <w:p w14:paraId="01D980F1" w14:textId="70FADA2F" w:rsidR="00A06893" w:rsidRDefault="00A06893" w:rsidP="001D442F">
            <w:r>
              <w:t xml:space="preserve">A small and maintainable appointment system. </w:t>
            </w:r>
          </w:p>
        </w:tc>
        <w:tc>
          <w:tcPr>
            <w:tcW w:w="3408" w:type="dxa"/>
          </w:tcPr>
          <w:p w14:paraId="10344531" w14:textId="201501A3" w:rsidR="00A06893" w:rsidRDefault="00A06893" w:rsidP="001D442F">
            <w:r>
              <w:t xml:space="preserve">The brief mentions that due to the </w:t>
            </w:r>
            <w:r w:rsidR="00ED50D2">
              <w:t>reported issues</w:t>
            </w:r>
            <w:r>
              <w:t xml:space="preserve">, </w:t>
            </w:r>
            <w:r w:rsidR="00ED50D2">
              <w:t>management</w:t>
            </w:r>
            <w:r>
              <w:t xml:space="preserve"> want</w:t>
            </w:r>
            <w:r w:rsidR="00ED50D2">
              <w:t>s</w:t>
            </w:r>
            <w:r>
              <w:t xml:space="preserve"> a new system.  </w:t>
            </w:r>
          </w:p>
        </w:tc>
      </w:tr>
      <w:tr w:rsidR="00A06893" w14:paraId="6874FF84" w14:textId="77777777" w:rsidTr="001D442F">
        <w:tc>
          <w:tcPr>
            <w:tcW w:w="3408" w:type="dxa"/>
          </w:tcPr>
          <w:p w14:paraId="367E12A6" w14:textId="5F1C8ACC" w:rsidR="00A06893" w:rsidRDefault="00A06893" w:rsidP="001D442F">
            <w:r>
              <w:t xml:space="preserve">Practitioner </w:t>
            </w:r>
          </w:p>
        </w:tc>
        <w:tc>
          <w:tcPr>
            <w:tcW w:w="3408" w:type="dxa"/>
          </w:tcPr>
          <w:p w14:paraId="1D9E4100" w14:textId="57A28866" w:rsidR="00A06893" w:rsidRDefault="00A06893" w:rsidP="001D442F">
            <w:r>
              <w:t xml:space="preserve">Proper appointment status and history, and availability presented. </w:t>
            </w:r>
          </w:p>
        </w:tc>
        <w:tc>
          <w:tcPr>
            <w:tcW w:w="3408" w:type="dxa"/>
          </w:tcPr>
          <w:p w14:paraId="5B30568B" w14:textId="25C8C027" w:rsidR="00A06893" w:rsidRDefault="00A06893" w:rsidP="001D442F">
            <w:r>
              <w:t xml:space="preserve">The brief mentions inconsistent appointment status and history, and the case study mentions not being able to view practitioner availability. </w:t>
            </w:r>
          </w:p>
        </w:tc>
      </w:tr>
      <w:tr w:rsidR="00A06893" w14:paraId="597A1951" w14:textId="77777777" w:rsidTr="001D442F">
        <w:tc>
          <w:tcPr>
            <w:tcW w:w="3408" w:type="dxa"/>
          </w:tcPr>
          <w:p w14:paraId="6B7B4FCE" w14:textId="2C520FDD" w:rsidR="00A06893" w:rsidRDefault="00A06893" w:rsidP="001D442F">
            <w:r>
              <w:lastRenderedPageBreak/>
              <w:t xml:space="preserve">SmartCare staff / reception </w:t>
            </w:r>
          </w:p>
        </w:tc>
        <w:tc>
          <w:tcPr>
            <w:tcW w:w="3408" w:type="dxa"/>
          </w:tcPr>
          <w:p w14:paraId="74B17E67" w14:textId="6DBEDAD2" w:rsidR="00A06893" w:rsidRDefault="00A06893" w:rsidP="001D442F">
            <w:r>
              <w:t xml:space="preserve">An easy and simple way to make bookings and find patient information. </w:t>
            </w:r>
          </w:p>
        </w:tc>
        <w:tc>
          <w:tcPr>
            <w:tcW w:w="3408" w:type="dxa"/>
          </w:tcPr>
          <w:p w14:paraId="584B3D43" w14:textId="69AED7BB" w:rsidR="00A06893" w:rsidRDefault="00A06893" w:rsidP="001D442F">
            <w:r>
              <w:t xml:space="preserve">The brief says it was reported by staff that there was difficulty making bookings and finding patient history. </w:t>
            </w:r>
          </w:p>
        </w:tc>
      </w:tr>
    </w:tbl>
    <w:p w14:paraId="7203AAA0" w14:textId="77777777" w:rsidR="00A06893" w:rsidRDefault="00A06893"/>
    <w:p w14:paraId="3E642A72" w14:textId="184B40E3" w:rsidR="00887722" w:rsidRPr="00887722" w:rsidRDefault="00887722">
      <w:pPr>
        <w:rPr>
          <w:i/>
          <w:iCs/>
          <w:u w:val="single"/>
        </w:rPr>
      </w:pPr>
      <w:r w:rsidRPr="00887722">
        <w:rPr>
          <w:i/>
          <w:iCs/>
          <w:u w:val="single"/>
        </w:rPr>
        <w:t>In scope:</w:t>
      </w:r>
    </w:p>
    <w:p w14:paraId="500F7787" w14:textId="401B397D" w:rsidR="00887722" w:rsidRDefault="008F7BBC" w:rsidP="003015A3">
      <w:pPr>
        <w:pStyle w:val="ListParagraph"/>
        <w:numPr>
          <w:ilvl w:val="0"/>
          <w:numId w:val="13"/>
        </w:numPr>
      </w:pPr>
      <w:r>
        <w:t xml:space="preserve">Storing patient information </w:t>
      </w:r>
    </w:p>
    <w:p w14:paraId="1C335EA3" w14:textId="3058AAA4" w:rsidR="008F7BBC" w:rsidRDefault="008F7BBC" w:rsidP="003015A3">
      <w:pPr>
        <w:pStyle w:val="ListParagraph"/>
        <w:numPr>
          <w:ilvl w:val="0"/>
          <w:numId w:val="13"/>
        </w:numPr>
      </w:pPr>
      <w:r>
        <w:t xml:space="preserve">Storing patient booking history </w:t>
      </w:r>
    </w:p>
    <w:p w14:paraId="4DFD0B90" w14:textId="59171971" w:rsidR="008F7BBC" w:rsidRDefault="008F7BBC" w:rsidP="00F40F32">
      <w:pPr>
        <w:pStyle w:val="ListParagraph"/>
        <w:numPr>
          <w:ilvl w:val="0"/>
          <w:numId w:val="13"/>
        </w:numPr>
      </w:pPr>
      <w:r>
        <w:t xml:space="preserve">Updating appointment status information </w:t>
      </w:r>
    </w:p>
    <w:p w14:paraId="58332349" w14:textId="75A91307" w:rsidR="00F40F32" w:rsidRDefault="00F40F32" w:rsidP="00F40F32">
      <w:pPr>
        <w:pStyle w:val="ListParagraph"/>
        <w:numPr>
          <w:ilvl w:val="0"/>
          <w:numId w:val="13"/>
        </w:numPr>
      </w:pPr>
      <w:r>
        <w:t xml:space="preserve">Easier search function for finding patient information. </w:t>
      </w:r>
    </w:p>
    <w:p w14:paraId="63773EBA" w14:textId="715BB2BB" w:rsidR="00F40F32" w:rsidRDefault="00F40F32" w:rsidP="00F40F32">
      <w:pPr>
        <w:pStyle w:val="ListParagraph"/>
        <w:numPr>
          <w:ilvl w:val="0"/>
          <w:numId w:val="13"/>
        </w:numPr>
      </w:pPr>
      <w:r>
        <w:t xml:space="preserve">Practitioner availability being more visible. </w:t>
      </w:r>
    </w:p>
    <w:p w14:paraId="6E782ACA" w14:textId="687AB924" w:rsidR="00887722" w:rsidRDefault="00887722">
      <w:pPr>
        <w:rPr>
          <w:i/>
          <w:iCs/>
          <w:u w:val="single"/>
        </w:rPr>
      </w:pPr>
      <w:r w:rsidRPr="00887722">
        <w:rPr>
          <w:i/>
          <w:iCs/>
          <w:u w:val="single"/>
        </w:rPr>
        <w:t>Out scope:</w:t>
      </w:r>
    </w:p>
    <w:p w14:paraId="0E4962DE" w14:textId="05891DDC" w:rsidR="00F40F32" w:rsidRDefault="00F40F32" w:rsidP="00F40F32">
      <w:pPr>
        <w:pStyle w:val="ListParagraph"/>
        <w:numPr>
          <w:ilvl w:val="0"/>
          <w:numId w:val="13"/>
        </w:numPr>
      </w:pPr>
      <w:r>
        <w:t xml:space="preserve">Billing customers </w:t>
      </w:r>
      <w:r w:rsidR="00516FDB">
        <w:t xml:space="preserve">(Provisional: may be something the company looks further into.) </w:t>
      </w:r>
    </w:p>
    <w:p w14:paraId="29A428CB" w14:textId="36BBD889" w:rsidR="00F40F32" w:rsidRDefault="00516FDB" w:rsidP="00516FDB">
      <w:pPr>
        <w:pStyle w:val="ListParagraph"/>
        <w:numPr>
          <w:ilvl w:val="0"/>
          <w:numId w:val="13"/>
        </w:numPr>
      </w:pPr>
      <w:r>
        <w:t xml:space="preserve">Getting </w:t>
      </w:r>
      <w:r w:rsidR="00F40F32">
        <w:t xml:space="preserve">Customers insurance </w:t>
      </w:r>
    </w:p>
    <w:p w14:paraId="7C8FF3A5" w14:textId="2BB42754" w:rsidR="00F40F32" w:rsidRPr="0076515B" w:rsidRDefault="0076515B" w:rsidP="0076515B">
      <w:pPr>
        <w:pStyle w:val="ListParagraph"/>
        <w:numPr>
          <w:ilvl w:val="0"/>
          <w:numId w:val="13"/>
        </w:numPr>
      </w:pPr>
      <w:r>
        <w:t xml:space="preserve">Facial recognition. </w:t>
      </w:r>
    </w:p>
    <w:p w14:paraId="085F57C2" w14:textId="77777777" w:rsidR="000A18CA" w:rsidRDefault="007B6213">
      <w:pPr>
        <w:pStyle w:val="Heading1"/>
      </w:pPr>
      <w:r>
        <w:t>Part C - Functional Requirements: AI OFF</w:t>
      </w:r>
    </w:p>
    <w:p w14:paraId="4CB65DE1" w14:textId="77777777" w:rsidR="000A18CA" w:rsidRDefault="007B6213">
      <w:r>
        <w:t>Write 8-12 numbered functional requirements using FR-01, FR-02 and so on. Each should describe one observable capability.</w:t>
      </w:r>
    </w:p>
    <w:p w14:paraId="140A0B40" w14:textId="411EFB7B" w:rsidR="00A06893" w:rsidRDefault="00A06893" w:rsidP="00A06893">
      <w:r>
        <w:t xml:space="preserve">FR-01: The system </w:t>
      </w:r>
      <w:r w:rsidR="007606E7">
        <w:t>should</w:t>
      </w:r>
      <w:r>
        <w:t xml:space="preserve"> </w:t>
      </w:r>
      <w:r w:rsidR="007606E7">
        <w:t>enable</w:t>
      </w:r>
      <w:r>
        <w:t xml:space="preserve"> staff to be able to Input patient data. </w:t>
      </w:r>
    </w:p>
    <w:p w14:paraId="605E42C1" w14:textId="4F2812E2" w:rsidR="00A06893" w:rsidRDefault="00A06893" w:rsidP="00A06893">
      <w:r>
        <w:t xml:space="preserve">FR-02: </w:t>
      </w:r>
      <w:r w:rsidR="007606E7">
        <w:t xml:space="preserve">The system should allow for patient history to be searched. </w:t>
      </w:r>
    </w:p>
    <w:p w14:paraId="1B33E246" w14:textId="4E8B5117" w:rsidR="00A06893" w:rsidRDefault="00A06893" w:rsidP="00A06893">
      <w:r>
        <w:t xml:space="preserve">FR-03: </w:t>
      </w:r>
      <w:r w:rsidR="007606E7">
        <w:t>The system should</w:t>
      </w:r>
      <w:r>
        <w:t xml:space="preserve"> </w:t>
      </w:r>
      <w:r w:rsidR="007606E7">
        <w:t xml:space="preserve">store all appointment history. </w:t>
      </w:r>
    </w:p>
    <w:p w14:paraId="307C4A15" w14:textId="134567F9" w:rsidR="00A06893" w:rsidRDefault="00A06893" w:rsidP="00A06893">
      <w:r>
        <w:t xml:space="preserve">FR-04: </w:t>
      </w:r>
      <w:r w:rsidR="007606E7">
        <w:t>The system should allow</w:t>
      </w:r>
      <w:r>
        <w:t xml:space="preserve"> prevention for duplicate bookings that are at the same time with the same practitioner. </w:t>
      </w:r>
    </w:p>
    <w:p w14:paraId="2B32D961" w14:textId="6C0E9027" w:rsidR="00A06893" w:rsidRDefault="00A06893" w:rsidP="00A06893">
      <w:r>
        <w:t xml:space="preserve">FR-05: </w:t>
      </w:r>
      <w:r w:rsidR="007606E7">
        <w:t xml:space="preserve">The system should allow for patient information to be easily retrievable. </w:t>
      </w:r>
    </w:p>
    <w:p w14:paraId="58CA183B" w14:textId="10B237D9" w:rsidR="00A06893" w:rsidRDefault="00A06893" w:rsidP="00A06893">
      <w:r>
        <w:t xml:space="preserve">FR-06: </w:t>
      </w:r>
      <w:r w:rsidR="007606E7">
        <w:t xml:space="preserve">The system should have full visibility for all practitioner availability. </w:t>
      </w:r>
    </w:p>
    <w:p w14:paraId="641EE904" w14:textId="4A227E87" w:rsidR="00A06893" w:rsidRDefault="00A06893" w:rsidP="00A06893">
      <w:r>
        <w:t>FR-0</w:t>
      </w:r>
      <w:r w:rsidR="007606E7">
        <w:t>7</w:t>
      </w:r>
      <w:r>
        <w:t xml:space="preserve">: </w:t>
      </w:r>
      <w:r w:rsidR="007606E7">
        <w:t xml:space="preserve">The system should allow Staff to be able to update patient details. </w:t>
      </w:r>
    </w:p>
    <w:p w14:paraId="34FE1F78" w14:textId="675D336B" w:rsidR="00A06893" w:rsidRDefault="007606E7">
      <w:r>
        <w:t>FR-08: The system should allow for consistent and up to date appointment status.</w:t>
      </w:r>
    </w:p>
    <w:p w14:paraId="0B3C679E" w14:textId="77777777" w:rsidR="000A18CA" w:rsidRDefault="007B6213">
      <w:pPr>
        <w:pStyle w:val="Heading1"/>
      </w:pPr>
      <w:r>
        <w:t>Part D - Non-Functional Requirements: AI OFF</w:t>
      </w:r>
    </w:p>
    <w:p w14:paraId="275FDAF0" w14:textId="77777777" w:rsidR="000A18CA" w:rsidRDefault="007B6213">
      <w:r>
        <w:t>Write 4-6 numbered non-functional requirements covering appropriate qualities such as reliability, maintainability, usability, data integrity or testability.</w:t>
      </w:r>
    </w:p>
    <w:p w14:paraId="51FA25D3" w14:textId="6C30F5FD" w:rsidR="00A06893" w:rsidRDefault="00A06893" w:rsidP="00A06893">
      <w:r>
        <w:t xml:space="preserve">NFR-01: </w:t>
      </w:r>
      <w:r w:rsidR="007606E7">
        <w:t xml:space="preserve">System should be maintainable. </w:t>
      </w:r>
    </w:p>
    <w:p w14:paraId="048A030C" w14:textId="18B15D83" w:rsidR="00A06893" w:rsidRDefault="00A06893" w:rsidP="00A06893">
      <w:r>
        <w:t xml:space="preserve">NFR-02: </w:t>
      </w:r>
      <w:r w:rsidR="007606E7">
        <w:t xml:space="preserve">The system should be easy and simple for staff to use. </w:t>
      </w:r>
    </w:p>
    <w:p w14:paraId="3DA38C58" w14:textId="3ADC1F0F" w:rsidR="00A06893" w:rsidRDefault="00A06893" w:rsidP="00A06893">
      <w:r>
        <w:t xml:space="preserve">NFR-03: </w:t>
      </w:r>
      <w:r w:rsidR="007606E7">
        <w:t xml:space="preserve">The system should be able to store and record all patient data. </w:t>
      </w:r>
    </w:p>
    <w:p w14:paraId="464BF385" w14:textId="1E85B9E8" w:rsidR="00A06893" w:rsidRDefault="00A06893" w:rsidP="00A06893">
      <w:r>
        <w:lastRenderedPageBreak/>
        <w:t xml:space="preserve">NFR-04: </w:t>
      </w:r>
      <w:r w:rsidR="007606E7">
        <w:t xml:space="preserve">The system should keep all patient’s data privately and secured.   </w:t>
      </w:r>
    </w:p>
    <w:p w14:paraId="0A5E2023" w14:textId="25746D1D" w:rsidR="00A06893" w:rsidRDefault="00A06893">
      <w:r>
        <w:t xml:space="preserve">NFR-05: </w:t>
      </w:r>
      <w:r w:rsidR="007606E7">
        <w:t xml:space="preserve">The system should be efficient when used by staff. </w:t>
      </w:r>
    </w:p>
    <w:p w14:paraId="34E00B14" w14:textId="1A680E14" w:rsidR="007606E7" w:rsidRDefault="007606E7" w:rsidP="007606E7">
      <w:r>
        <w:t xml:space="preserve">NFR-06: The system should be easy to test so that staff, patients, and practitioners can inform developers if the system is effective.  </w:t>
      </w:r>
    </w:p>
    <w:p w14:paraId="60FF1546" w14:textId="77777777" w:rsidR="007606E7" w:rsidRDefault="007606E7"/>
    <w:p w14:paraId="5169F7C1" w14:textId="77777777" w:rsidR="007606E7" w:rsidRDefault="007606E7">
      <w:pPr>
        <w:pStyle w:val="Heading1"/>
      </w:pPr>
    </w:p>
    <w:p w14:paraId="235EE80E" w14:textId="01847430" w:rsidR="000A18CA" w:rsidRDefault="007B6213">
      <w:pPr>
        <w:pStyle w:val="Heading1"/>
      </w:pPr>
      <w:r>
        <w:t>Part E - User Stories and Acceptance Criteria: AI OFF</w:t>
      </w:r>
    </w:p>
    <w:p w14:paraId="7EAA13E7" w14:textId="5F6F765C" w:rsidR="007606E7" w:rsidRPr="007606E7" w:rsidRDefault="007606E7" w:rsidP="007606E7">
      <w:pPr>
        <w:rPr>
          <w:i/>
          <w:iCs/>
          <w:u w:val="single"/>
        </w:rPr>
      </w:pPr>
      <w:r w:rsidRPr="007606E7">
        <w:rPr>
          <w:i/>
          <w:iCs/>
          <w:u w:val="single"/>
        </w:rPr>
        <w:t>User stories:</w:t>
      </w:r>
    </w:p>
    <w:p w14:paraId="0AF923C7" w14:textId="77777777" w:rsidR="000A18CA" w:rsidRDefault="007B6213">
      <w:r>
        <w:t>Write 4-6 user stories. For at least three, create Given-When-Then acceptance criteria including one negative or failure scenario.</w:t>
      </w:r>
    </w:p>
    <w:p w14:paraId="3E972F76" w14:textId="2D2A2709" w:rsidR="007606E7" w:rsidRDefault="007606E7" w:rsidP="007606E7">
      <w:r>
        <w:t>US-01: As a staff member, I want to see practitioner availability, so that I can accurately make bookings.</w:t>
      </w:r>
    </w:p>
    <w:p w14:paraId="4904A599" w14:textId="2551E19C" w:rsidR="007606E7" w:rsidRDefault="007606E7" w:rsidP="007606E7">
      <w:r>
        <w:t>US-02: As a staff member, I want patient information to be safely stored, so that I can easily retrieve it when needed.</w:t>
      </w:r>
    </w:p>
    <w:p w14:paraId="5251AF5B" w14:textId="702DB11F" w:rsidR="007606E7" w:rsidRDefault="007606E7" w:rsidP="007606E7">
      <w:r>
        <w:t>US-03: As a staff member, I want up-to date appointment status information, so that I know whether an appointment is still happening, or it is cancelled.</w:t>
      </w:r>
    </w:p>
    <w:p w14:paraId="627208E6" w14:textId="6457FBDE" w:rsidR="007606E7" w:rsidRDefault="007606E7" w:rsidP="007606E7">
      <w:r>
        <w:t>US-04: As a partitioner, I want to see my appointments, so that I can attend to my patients.</w:t>
      </w:r>
    </w:p>
    <w:p w14:paraId="66824C24" w14:textId="586EC252" w:rsidR="007606E7" w:rsidRDefault="007606E7" w:rsidP="007606E7">
      <w:r>
        <w:t>US-05: As a staff member, I want a reliable patient history, so that I use it when it needed.</w:t>
      </w:r>
    </w:p>
    <w:p w14:paraId="05F015D5" w14:textId="75785B1C" w:rsidR="007606E7" w:rsidRPr="007606E7" w:rsidRDefault="007606E7" w:rsidP="007606E7">
      <w:pPr>
        <w:rPr>
          <w:i/>
          <w:iCs/>
          <w:u w:val="single"/>
        </w:rPr>
      </w:pPr>
      <w:r w:rsidRPr="007606E7">
        <w:rPr>
          <w:i/>
          <w:iCs/>
          <w:u w:val="single"/>
        </w:rPr>
        <w:t xml:space="preserve">Acceptance criteria: </w:t>
      </w:r>
    </w:p>
    <w:p w14:paraId="063148BD" w14:textId="78DFCB7D" w:rsidR="007606E7" w:rsidRDefault="007606E7" w:rsidP="007606E7">
      <w:r>
        <w:t xml:space="preserve">GIVEN A client wants a booking at 5:30pm and the practitioner is available, </w:t>
      </w:r>
      <w:r>
        <w:br/>
        <w:t xml:space="preserve">WHEN A staff member books the appointment, </w:t>
      </w:r>
      <w:r>
        <w:br/>
        <w:t xml:space="preserve">THEN the booking should be successfully saved within the system. </w:t>
      </w:r>
    </w:p>
    <w:p w14:paraId="0979E694" w14:textId="349168F7" w:rsidR="007606E7" w:rsidRDefault="007606E7" w:rsidP="007606E7">
      <w:r>
        <w:t>GIVEN Patient information is not properly inputted into the system,</w:t>
      </w:r>
      <w:r>
        <w:br/>
        <w:t xml:space="preserve">WHEN the staff member is making the booking, </w:t>
      </w:r>
      <w:r>
        <w:br/>
        <w:t xml:space="preserve">THEN the booking will fail and not be saved </w:t>
      </w:r>
      <w:r w:rsidR="00384EC0">
        <w:t xml:space="preserve">nor recorded within the system. </w:t>
      </w:r>
    </w:p>
    <w:p w14:paraId="099477B0" w14:textId="7C7FE9BC" w:rsidR="007606E7" w:rsidRDefault="007606E7" w:rsidP="007606E7">
      <w:r>
        <w:t xml:space="preserve">GIVEN A booking is made and the patient cancels it, </w:t>
      </w:r>
      <w:r>
        <w:br/>
        <w:t xml:space="preserve">WHEN the staff members update the system, </w:t>
      </w:r>
      <w:r>
        <w:br/>
        <w:t>THEN the changes should be saved and be able to see that the appointment has been cancelled.</w:t>
      </w:r>
    </w:p>
    <w:p w14:paraId="12DE2FBC" w14:textId="77777777" w:rsidR="000A18CA" w:rsidRDefault="007B6213">
      <w:pPr>
        <w:pStyle w:val="Heading1"/>
      </w:pPr>
      <w:r>
        <w:t>Part F - AI Requirements Review: AI ON</w:t>
      </w:r>
    </w:p>
    <w:p w14:paraId="62DE666D" w14:textId="3B410951" w:rsidR="00A06893" w:rsidRDefault="007B6213">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7B6213">
      <w:pPr>
        <w:pStyle w:val="Heading1"/>
      </w:pPr>
      <w:r>
        <w:lastRenderedPageBreak/>
        <w:t>Part G - VERIFY the AI Review</w:t>
      </w:r>
    </w:p>
    <w:p w14:paraId="687ED03D" w14:textId="77777777" w:rsidR="000A18CA" w:rsidRDefault="007B6213">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016"/>
        <w:gridCol w:w="2007"/>
        <w:gridCol w:w="2004"/>
        <w:gridCol w:w="2021"/>
        <w:gridCol w:w="2022"/>
      </w:tblGrid>
      <w:tr w:rsidR="00051FDD" w14:paraId="4CACC163" w14:textId="77777777" w:rsidTr="001D442F">
        <w:tc>
          <w:tcPr>
            <w:tcW w:w="2045" w:type="dxa"/>
          </w:tcPr>
          <w:p w14:paraId="490F3381" w14:textId="77777777" w:rsidR="00A06893" w:rsidRDefault="00A06893" w:rsidP="001D442F">
            <w:r>
              <w:t>AI suggestion</w:t>
            </w:r>
          </w:p>
        </w:tc>
        <w:tc>
          <w:tcPr>
            <w:tcW w:w="2045" w:type="dxa"/>
          </w:tcPr>
          <w:p w14:paraId="6737B5DA" w14:textId="77777777" w:rsidR="00A06893" w:rsidRDefault="00A06893" w:rsidP="001D442F">
            <w:r>
              <w:t>Evidence?</w:t>
            </w:r>
          </w:p>
        </w:tc>
        <w:tc>
          <w:tcPr>
            <w:tcW w:w="2045" w:type="dxa"/>
          </w:tcPr>
          <w:p w14:paraId="5F484BCD" w14:textId="77777777" w:rsidR="00A06893" w:rsidRDefault="00A06893" w:rsidP="001D442F">
            <w:r>
              <w:t>Decision</w:t>
            </w:r>
          </w:p>
        </w:tc>
        <w:tc>
          <w:tcPr>
            <w:tcW w:w="2045" w:type="dxa"/>
          </w:tcPr>
          <w:p w14:paraId="7390EEFB" w14:textId="77777777" w:rsidR="00A06893" w:rsidRDefault="00A06893" w:rsidP="001D442F">
            <w:r>
              <w:t>Reason</w:t>
            </w:r>
          </w:p>
        </w:tc>
        <w:tc>
          <w:tcPr>
            <w:tcW w:w="2045" w:type="dxa"/>
          </w:tcPr>
          <w:p w14:paraId="1A2D0886" w14:textId="77777777" w:rsidR="00A06893" w:rsidRDefault="00A06893" w:rsidP="001D442F">
            <w:r>
              <w:t>Verification</w:t>
            </w:r>
          </w:p>
        </w:tc>
      </w:tr>
      <w:tr w:rsidR="00051FDD" w14:paraId="713D5FAD" w14:textId="77777777" w:rsidTr="001D442F">
        <w:tc>
          <w:tcPr>
            <w:tcW w:w="2045" w:type="dxa"/>
          </w:tcPr>
          <w:p w14:paraId="1A83E276" w14:textId="3E4A32C6" w:rsidR="00A06893" w:rsidRDefault="000A4C34" w:rsidP="001D442F">
            <w:r>
              <w:t>Do</w:t>
            </w:r>
            <w:r w:rsidR="00320C74">
              <w:t>n’t overlap ideas</w:t>
            </w:r>
          </w:p>
        </w:tc>
        <w:tc>
          <w:tcPr>
            <w:tcW w:w="2045" w:type="dxa"/>
          </w:tcPr>
          <w:p w14:paraId="50938722" w14:textId="12CFF4C6" w:rsidR="00A06893" w:rsidRDefault="00320C74" w:rsidP="001D442F">
            <w:r>
              <w:t>FR-02 and FR</w:t>
            </w:r>
            <w:r w:rsidR="004136E7">
              <w:t xml:space="preserve">-05 </w:t>
            </w:r>
          </w:p>
        </w:tc>
        <w:tc>
          <w:tcPr>
            <w:tcW w:w="2045" w:type="dxa"/>
          </w:tcPr>
          <w:p w14:paraId="46B3FB05" w14:textId="7E73306D" w:rsidR="00A06893" w:rsidRDefault="00DB4EA3" w:rsidP="001D442F">
            <w:r>
              <w:t xml:space="preserve">Modified </w:t>
            </w:r>
            <w:r w:rsidR="004136E7">
              <w:t xml:space="preserve"> </w:t>
            </w:r>
          </w:p>
        </w:tc>
        <w:tc>
          <w:tcPr>
            <w:tcW w:w="2045" w:type="dxa"/>
          </w:tcPr>
          <w:p w14:paraId="01B1B63A" w14:textId="1C9FD9CD" w:rsidR="00A06893" w:rsidRDefault="00832EB5" w:rsidP="001D442F">
            <w:r>
              <w:t>FR-02 focuses on searching for patient history while FR-05 focuses on retrieving patient history. While they’re similar and can go to together, both are different functions.</w:t>
            </w:r>
          </w:p>
        </w:tc>
        <w:tc>
          <w:tcPr>
            <w:tcW w:w="2045" w:type="dxa"/>
          </w:tcPr>
          <w:p w14:paraId="19A88685" w14:textId="40B7292E" w:rsidR="00A06893" w:rsidRDefault="002E6033" w:rsidP="001D442F">
            <w:r>
              <w:t xml:space="preserve">I checked both requirement’s and made sure that neither of them defined the same function. </w:t>
            </w:r>
          </w:p>
        </w:tc>
      </w:tr>
      <w:tr w:rsidR="00051FDD" w14:paraId="0A8DF777" w14:textId="77777777" w:rsidTr="001D442F">
        <w:tc>
          <w:tcPr>
            <w:tcW w:w="2045" w:type="dxa"/>
          </w:tcPr>
          <w:p w14:paraId="5A8C6C01" w14:textId="4DBE2307" w:rsidR="00A06893" w:rsidRDefault="000C0CEA" w:rsidP="001D442F">
            <w:r>
              <w:t xml:space="preserve">Less ambiguity  </w:t>
            </w:r>
          </w:p>
        </w:tc>
        <w:tc>
          <w:tcPr>
            <w:tcW w:w="2045" w:type="dxa"/>
          </w:tcPr>
          <w:p w14:paraId="58183B74" w14:textId="5C1E3701" w:rsidR="00A06893" w:rsidRDefault="003A19DA" w:rsidP="001D442F">
            <w:r>
              <w:t>Fr-08, NFR-01</w:t>
            </w:r>
            <w:r w:rsidR="002570A5">
              <w:t>, NFR-03</w:t>
            </w:r>
          </w:p>
        </w:tc>
        <w:tc>
          <w:tcPr>
            <w:tcW w:w="2045" w:type="dxa"/>
          </w:tcPr>
          <w:p w14:paraId="34ADA9DB" w14:textId="7652567E" w:rsidR="00A06893" w:rsidRDefault="003A19DA" w:rsidP="001D442F">
            <w:r>
              <w:t xml:space="preserve">Accepted </w:t>
            </w:r>
          </w:p>
        </w:tc>
        <w:tc>
          <w:tcPr>
            <w:tcW w:w="2045" w:type="dxa"/>
          </w:tcPr>
          <w:p w14:paraId="055A12CD" w14:textId="2637799A" w:rsidR="00A06893" w:rsidRDefault="002E6033" w:rsidP="001D442F">
            <w:r>
              <w:t xml:space="preserve">The language used was often non-specific and broader, making it hard to get the full picture. </w:t>
            </w:r>
            <w:r w:rsidR="003D0687">
              <w:t xml:space="preserve">Such as, what </w:t>
            </w:r>
            <w:r w:rsidR="00250D3A">
              <w:t xml:space="preserve">exactly is making an appointment up to date? </w:t>
            </w:r>
          </w:p>
        </w:tc>
        <w:tc>
          <w:tcPr>
            <w:tcW w:w="2045" w:type="dxa"/>
          </w:tcPr>
          <w:p w14:paraId="6B8FE696" w14:textId="0B0E7547" w:rsidR="00A06893" w:rsidRDefault="002E6033" w:rsidP="001D442F">
            <w:r>
              <w:t xml:space="preserve">I went back and reviewed the </w:t>
            </w:r>
            <w:r w:rsidR="003D0687">
              <w:t>requirements</w:t>
            </w:r>
            <w:r>
              <w:t xml:space="preserve"> </w:t>
            </w:r>
            <w:r w:rsidR="003D0687">
              <w:t xml:space="preserve">and identified the </w:t>
            </w:r>
            <w:r w:rsidR="00A63BCC">
              <w:t>ambiguous</w:t>
            </w:r>
            <w:r w:rsidR="003D0687">
              <w:t xml:space="preserve"> areas and areas</w:t>
            </w:r>
            <w:r w:rsidR="00645C59">
              <w:t>.</w:t>
            </w:r>
          </w:p>
        </w:tc>
      </w:tr>
      <w:tr w:rsidR="00051FDD" w14:paraId="2AFE2103" w14:textId="77777777" w:rsidTr="001D442F">
        <w:tc>
          <w:tcPr>
            <w:tcW w:w="2045" w:type="dxa"/>
          </w:tcPr>
          <w:p w14:paraId="035B4429" w14:textId="61C894D4" w:rsidR="00A06893" w:rsidRDefault="00F82495" w:rsidP="001D442F">
            <w:r>
              <w:t xml:space="preserve">Missing </w:t>
            </w:r>
            <w:r w:rsidR="005F5038">
              <w:t>information</w:t>
            </w:r>
          </w:p>
        </w:tc>
        <w:tc>
          <w:tcPr>
            <w:tcW w:w="2045" w:type="dxa"/>
          </w:tcPr>
          <w:p w14:paraId="5F5287A6" w14:textId="2725B183" w:rsidR="00A06893" w:rsidRDefault="00F82495" w:rsidP="001D442F">
            <w:r>
              <w:t>FR-</w:t>
            </w:r>
            <w:r w:rsidR="00FE424C">
              <w:t>06</w:t>
            </w:r>
            <w:r w:rsidR="005F5038">
              <w:t xml:space="preserve">, </w:t>
            </w:r>
            <w:r w:rsidR="00F36FF0">
              <w:t xml:space="preserve">FR-08 </w:t>
            </w:r>
          </w:p>
        </w:tc>
        <w:tc>
          <w:tcPr>
            <w:tcW w:w="2045" w:type="dxa"/>
          </w:tcPr>
          <w:p w14:paraId="7C2AD254" w14:textId="152A57DC" w:rsidR="00A06893" w:rsidRDefault="00FE424C" w:rsidP="001D442F">
            <w:r>
              <w:t xml:space="preserve">Accepted </w:t>
            </w:r>
          </w:p>
        </w:tc>
        <w:tc>
          <w:tcPr>
            <w:tcW w:w="2045" w:type="dxa"/>
          </w:tcPr>
          <w:p w14:paraId="11D3D75B" w14:textId="476FBCA5" w:rsidR="00A06893" w:rsidRDefault="00250D3A" w:rsidP="001D442F">
            <w:r>
              <w:t xml:space="preserve">These requirement’s </w:t>
            </w:r>
            <w:r w:rsidR="00F2520C">
              <w:t xml:space="preserve">do not define certain aspects making it hard to identify what they’re referring to. </w:t>
            </w:r>
          </w:p>
        </w:tc>
        <w:tc>
          <w:tcPr>
            <w:tcW w:w="2045" w:type="dxa"/>
          </w:tcPr>
          <w:p w14:paraId="06F974AF" w14:textId="3C193378" w:rsidR="00A06893" w:rsidRDefault="002A4643" w:rsidP="001D442F">
            <w:r>
              <w:t xml:space="preserve">I went to identify what information and details were missing for the requirements. </w:t>
            </w:r>
          </w:p>
        </w:tc>
      </w:tr>
      <w:tr w:rsidR="00051FDD" w14:paraId="6C822369" w14:textId="77777777" w:rsidTr="001D442F">
        <w:tc>
          <w:tcPr>
            <w:tcW w:w="2045" w:type="dxa"/>
          </w:tcPr>
          <w:p w14:paraId="724535D8" w14:textId="5C02FD53" w:rsidR="00A06893" w:rsidRDefault="00DB1D2E" w:rsidP="001D442F">
            <w:r>
              <w:t xml:space="preserve">Define certain aspects to avoid testability issues </w:t>
            </w:r>
          </w:p>
        </w:tc>
        <w:tc>
          <w:tcPr>
            <w:tcW w:w="2045" w:type="dxa"/>
          </w:tcPr>
          <w:p w14:paraId="642FA3CA" w14:textId="3F0F8496" w:rsidR="00A06893" w:rsidRDefault="00DB1D2E" w:rsidP="001D442F">
            <w:r>
              <w:t xml:space="preserve">NFR-04, </w:t>
            </w:r>
          </w:p>
        </w:tc>
        <w:tc>
          <w:tcPr>
            <w:tcW w:w="2045" w:type="dxa"/>
          </w:tcPr>
          <w:p w14:paraId="12AB740C" w14:textId="3E2D67A2" w:rsidR="00A06893" w:rsidRDefault="00250D3A" w:rsidP="001D442F">
            <w:r>
              <w:t xml:space="preserve">Accept </w:t>
            </w:r>
          </w:p>
        </w:tc>
        <w:tc>
          <w:tcPr>
            <w:tcW w:w="2045" w:type="dxa"/>
          </w:tcPr>
          <w:p w14:paraId="568FA6E8" w14:textId="26824A0E" w:rsidR="00A06893" w:rsidRDefault="007364FD" w:rsidP="001D442F">
            <w:r>
              <w:t xml:space="preserve">Some word choices are difficult to test when the parameters are not defined. </w:t>
            </w:r>
          </w:p>
        </w:tc>
        <w:tc>
          <w:tcPr>
            <w:tcW w:w="2045" w:type="dxa"/>
          </w:tcPr>
          <w:p w14:paraId="6002F51C" w14:textId="6CCE2BDA" w:rsidR="00A06893" w:rsidRDefault="00C82EEF" w:rsidP="001D442F">
            <w:r>
              <w:t xml:space="preserve">Went to check the requirement and saw </w:t>
            </w:r>
            <w:r w:rsidR="00DF6656">
              <w:t>those non-specific terms</w:t>
            </w:r>
            <w:r>
              <w:t xml:space="preserve"> like “secure” and “private” where used. </w:t>
            </w:r>
          </w:p>
        </w:tc>
      </w:tr>
      <w:tr w:rsidR="00051FDD" w14:paraId="5D850317" w14:textId="77777777" w:rsidTr="001D442F">
        <w:tc>
          <w:tcPr>
            <w:tcW w:w="2045" w:type="dxa"/>
          </w:tcPr>
          <w:p w14:paraId="57957718" w14:textId="2554357D" w:rsidR="00A06893" w:rsidRDefault="0016263B" w:rsidP="001D442F">
            <w:r>
              <w:t xml:space="preserve">Be specific in stakeholder </w:t>
            </w:r>
            <w:r w:rsidR="00051FDD">
              <w:t xml:space="preserve">involvement. </w:t>
            </w:r>
            <w:r>
              <w:t xml:space="preserve"> </w:t>
            </w:r>
          </w:p>
        </w:tc>
        <w:tc>
          <w:tcPr>
            <w:tcW w:w="2045" w:type="dxa"/>
          </w:tcPr>
          <w:p w14:paraId="1C06A89D" w14:textId="0FDC303B" w:rsidR="00A06893" w:rsidRDefault="00051FDD" w:rsidP="001D442F">
            <w:r>
              <w:t xml:space="preserve">NFR-06 </w:t>
            </w:r>
          </w:p>
        </w:tc>
        <w:tc>
          <w:tcPr>
            <w:tcW w:w="2045" w:type="dxa"/>
          </w:tcPr>
          <w:p w14:paraId="467F6128" w14:textId="5F40DF35" w:rsidR="00A06893" w:rsidRDefault="00832EB5" w:rsidP="001D442F">
            <w:r>
              <w:t>Modified</w:t>
            </w:r>
          </w:p>
        </w:tc>
        <w:tc>
          <w:tcPr>
            <w:tcW w:w="2045" w:type="dxa"/>
          </w:tcPr>
          <w:p w14:paraId="1FBF185F" w14:textId="216A6B8C" w:rsidR="00A06893" w:rsidRDefault="00835DF0" w:rsidP="001D442F">
            <w:r>
              <w:t xml:space="preserve">Patients, </w:t>
            </w:r>
            <w:r w:rsidR="007B6213">
              <w:t>staff,</w:t>
            </w:r>
            <w:r>
              <w:t xml:space="preserve"> and practitioners will test the </w:t>
            </w:r>
            <w:r w:rsidR="005B506C">
              <w:t>system;</w:t>
            </w:r>
            <w:r>
              <w:t xml:space="preserve"> </w:t>
            </w:r>
            <w:r w:rsidR="00FC6398">
              <w:t>however,</w:t>
            </w:r>
            <w:r>
              <w:t xml:space="preserve"> it is unclear on their involvement. </w:t>
            </w:r>
          </w:p>
        </w:tc>
        <w:tc>
          <w:tcPr>
            <w:tcW w:w="2045" w:type="dxa"/>
          </w:tcPr>
          <w:p w14:paraId="0116AA04" w14:textId="2F78AFD4" w:rsidR="00A06893" w:rsidRDefault="00835DF0" w:rsidP="001D442F">
            <w:r>
              <w:t>Rechecked the requirement</w:t>
            </w:r>
            <w:r w:rsidR="005B506C">
              <w:t xml:space="preserve"> and client brief and found that neither are specific in client involvement within the booking system (whether they can manually book or book through something else</w:t>
            </w:r>
            <w:r w:rsidR="007B6213">
              <w:t xml:space="preserve"> like the receptionist</w:t>
            </w:r>
            <w:r w:rsidR="005B506C">
              <w:t xml:space="preserve">.) </w:t>
            </w:r>
          </w:p>
        </w:tc>
      </w:tr>
    </w:tbl>
    <w:p w14:paraId="7331DAA2" w14:textId="77777777" w:rsidR="00A06893" w:rsidRDefault="00A06893"/>
    <w:p w14:paraId="6407AC45" w14:textId="77777777" w:rsidR="000A18CA" w:rsidRDefault="007B6213">
      <w:pPr>
        <w:pStyle w:val="Heading1"/>
      </w:pPr>
      <w:r>
        <w:t xml:space="preserve">Part H - </w:t>
      </w:r>
      <w:proofErr w:type="spellStart"/>
      <w:r>
        <w:t>Finalise</w:t>
      </w:r>
      <w:proofErr w:type="spellEnd"/>
      <w:r>
        <w:t xml:space="preserve"> SmartCare v0.2</w:t>
      </w:r>
    </w:p>
    <w:p w14:paraId="1568B36D" w14:textId="2AAAE317" w:rsidR="000A18CA" w:rsidRDefault="007B6213">
      <w:r>
        <w:t xml:space="preserve">Submit stakeholder analysis, scope, 8-12 FRs, 4-6 NFRs, 4-6 user stories, acceptance criteria, assumptions/open </w:t>
      </w:r>
      <w:r w:rsidR="00A06893">
        <w:t>questions,</w:t>
      </w:r>
      <w:r>
        <w:t xml:space="preserve"> and selected AI review evidence.</w:t>
      </w:r>
      <w:r w:rsidR="00A06893">
        <w:t xml:space="preserve"> </w:t>
      </w:r>
    </w:p>
    <w:p w14:paraId="6CDE3787" w14:textId="79FC2281" w:rsidR="002B4855" w:rsidRDefault="002B4855">
      <w:pPr>
        <w:rPr>
          <w:i/>
          <w:iCs/>
          <w:u w:val="single"/>
        </w:rPr>
      </w:pPr>
      <w:r w:rsidRPr="002B4855">
        <w:rPr>
          <w:i/>
          <w:iCs/>
          <w:u w:val="single"/>
        </w:rPr>
        <w:t>Assumptions</w:t>
      </w:r>
      <w:r w:rsidR="00565F3D">
        <w:rPr>
          <w:i/>
          <w:iCs/>
          <w:u w:val="single"/>
        </w:rPr>
        <w:t>:</w:t>
      </w:r>
    </w:p>
    <w:p w14:paraId="4E87A4BC" w14:textId="2EF78067" w:rsidR="002B4855" w:rsidRDefault="002B4855" w:rsidP="002B4855">
      <w:pPr>
        <w:pStyle w:val="ListParagraph"/>
        <w:numPr>
          <w:ilvl w:val="0"/>
          <w:numId w:val="11"/>
        </w:numPr>
      </w:pPr>
      <w:r>
        <w:t>It is assumed that the main users will be the reception / SmartCare staff</w:t>
      </w:r>
      <w:r w:rsidR="007709B9">
        <w:t xml:space="preserve">, this assumption was made as the client brief focuses on the problems the SmartCare staff has mentioned </w:t>
      </w:r>
      <w:r w:rsidR="002C7B95">
        <w:t>and</w:t>
      </w:r>
      <w:r w:rsidR="007709B9">
        <w:t xml:space="preserve"> focuses on making bookings. </w:t>
      </w:r>
    </w:p>
    <w:p w14:paraId="283E3FFA" w14:textId="2476B29A" w:rsidR="002B4855" w:rsidRDefault="002C7B95" w:rsidP="002B4855">
      <w:pPr>
        <w:pStyle w:val="ListParagraph"/>
        <w:numPr>
          <w:ilvl w:val="0"/>
          <w:numId w:val="11"/>
        </w:numPr>
      </w:pPr>
      <w:r>
        <w:t xml:space="preserve">It was also assumed that this system will replace the original usage of spreadsheets and paper records entirely, this is due </w:t>
      </w:r>
      <w:r w:rsidR="001F5C52">
        <w:t xml:space="preserve">to management requesting for a new system to be designed and because of all the problems the previous system had. </w:t>
      </w:r>
    </w:p>
    <w:p w14:paraId="5ACB852B" w14:textId="723182CA" w:rsidR="001F5C52" w:rsidRPr="00565F3D" w:rsidRDefault="00565F3D" w:rsidP="001F5C52">
      <w:pPr>
        <w:rPr>
          <w:i/>
          <w:iCs/>
          <w:u w:val="single"/>
        </w:rPr>
      </w:pPr>
      <w:r w:rsidRPr="00565F3D">
        <w:rPr>
          <w:i/>
          <w:iCs/>
          <w:u w:val="single"/>
        </w:rPr>
        <w:t xml:space="preserve">Open questions: </w:t>
      </w:r>
    </w:p>
    <w:p w14:paraId="657C9BFF" w14:textId="26A8C24D" w:rsidR="007606E7" w:rsidRDefault="00565F3D" w:rsidP="00565F3D">
      <w:pPr>
        <w:pStyle w:val="ListParagraph"/>
        <w:numPr>
          <w:ilvl w:val="0"/>
          <w:numId w:val="12"/>
        </w:numPr>
      </w:pPr>
      <w:r>
        <w:t xml:space="preserve">How exactly do patients interact with the system? </w:t>
      </w:r>
    </w:p>
    <w:p w14:paraId="3CE25ADF" w14:textId="4F824A40" w:rsidR="00565F3D" w:rsidRDefault="00EE60A5" w:rsidP="00565F3D">
      <w:pPr>
        <w:pStyle w:val="ListParagraph"/>
        <w:numPr>
          <w:ilvl w:val="0"/>
          <w:numId w:val="12"/>
        </w:numPr>
      </w:pPr>
      <w:r>
        <w:t xml:space="preserve">Does appointment status only refer to when an appointment is cancelled? Or can it also include when an appointment time has changed? </w:t>
      </w:r>
    </w:p>
    <w:p w14:paraId="099D9D14" w14:textId="6A36E783" w:rsidR="00EE60A5" w:rsidRDefault="00313C08" w:rsidP="00565F3D">
      <w:pPr>
        <w:pStyle w:val="ListParagraph"/>
        <w:numPr>
          <w:ilvl w:val="0"/>
          <w:numId w:val="12"/>
        </w:numPr>
      </w:pPr>
      <w:r>
        <w:t xml:space="preserve">How do you want patient information to be stored? </w:t>
      </w:r>
    </w:p>
    <w:p w14:paraId="149AB908" w14:textId="4D243869" w:rsidR="00313C08" w:rsidRDefault="00DB33A1" w:rsidP="00565F3D">
      <w:pPr>
        <w:pStyle w:val="ListParagraph"/>
        <w:numPr>
          <w:ilvl w:val="0"/>
          <w:numId w:val="12"/>
        </w:numPr>
      </w:pPr>
      <w:r>
        <w:t xml:space="preserve">How involved in the system are the practitioners? Do they submit their own availability? </w:t>
      </w:r>
    </w:p>
    <w:p w14:paraId="6CB826B3" w14:textId="77777777" w:rsidR="000A18CA" w:rsidRDefault="007B6213">
      <w:pPr>
        <w:pStyle w:val="Heading1"/>
      </w:pPr>
      <w:r>
        <w:t>Reflection</w:t>
      </w:r>
    </w:p>
    <w:p w14:paraId="6FB19384" w14:textId="77777777" w:rsidR="000A18CA" w:rsidRDefault="007B6213">
      <w:r>
        <w:t>In 150-250 words: What did AI notice that you missed? What did AI invent or overreach on? Which requirement changed after review? Why must requirements have evidence?</w:t>
      </w:r>
    </w:p>
    <w:p w14:paraId="34CB5356" w14:textId="7A7650F0" w:rsidR="003C3BB0" w:rsidRDefault="00614ADD" w:rsidP="00E8236B">
      <w:r>
        <w:t xml:space="preserve">AI noticed areas where I was not specific and needed to better </w:t>
      </w:r>
      <w:r w:rsidR="00BA280A">
        <w:t>articulate</w:t>
      </w:r>
      <w:r>
        <w:t xml:space="preserve"> what exactly I wanted to be done. For things such </w:t>
      </w:r>
      <w:r w:rsidR="005420B9">
        <w:t xml:space="preserve">as one of the non-functional </w:t>
      </w:r>
      <w:r w:rsidR="0018340E">
        <w:t>requirements</w:t>
      </w:r>
      <w:r w:rsidR="00D64D8B">
        <w:t xml:space="preserve">, I said that </w:t>
      </w:r>
      <w:r w:rsidR="00BA280A">
        <w:t xml:space="preserve">all patient data needed to be secured in the system but did not specify what privacy and security meant in this context. Another thing it picked up on was when I had ideas that overlapped and did not realize. </w:t>
      </w:r>
      <w:r w:rsidR="0018340E">
        <w:t xml:space="preserve">The </w:t>
      </w:r>
      <w:r w:rsidR="00CF4275">
        <w:t xml:space="preserve">AI did not necessarily overreach or invent anything in this instance, </w:t>
      </w:r>
      <w:r w:rsidR="00817992">
        <w:t xml:space="preserve">rather than given suggestions and questions based on what was sent to it. Due to me not sending the client </w:t>
      </w:r>
      <w:r w:rsidR="006C1B0D">
        <w:t xml:space="preserve">brief, some aspects where not in-line with what was wanted. For example, not understanding patient’s role in the testing. </w:t>
      </w:r>
      <w:r w:rsidR="003C3BB0">
        <w:t xml:space="preserve">After the ai review, I tried to make FR-02 and FR-05 more definite in their functions since while they’re similar, they both do and require different things. </w:t>
      </w:r>
      <w:r w:rsidR="00E8236B">
        <w:t>Requirements</w:t>
      </w:r>
      <w:r w:rsidR="00E852D0">
        <w:t xml:space="preserve"> should have evidence alongside them to help </w:t>
      </w:r>
      <w:r w:rsidR="002A2997">
        <w:t xml:space="preserve">make sure that both customers and business teams are working towards the same goal, </w:t>
      </w:r>
      <w:r w:rsidR="00E8236B">
        <w:t xml:space="preserve">and make sure that all features that are wanted for the project are included, and </w:t>
      </w:r>
      <w:r w:rsidR="002A2997">
        <w:t>it helps map out certain costs of development</w:t>
      </w:r>
      <w:r w:rsidR="00E8236B">
        <w:t xml:space="preserve">. </w:t>
      </w:r>
    </w:p>
    <w:sectPr w:rsidR="003C3BB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7AEDF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C21AF"/>
    <w:multiLevelType w:val="hybridMultilevel"/>
    <w:tmpl w:val="033443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E85E5F"/>
    <w:multiLevelType w:val="hybridMultilevel"/>
    <w:tmpl w:val="ED544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752CB8"/>
    <w:multiLevelType w:val="hybridMultilevel"/>
    <w:tmpl w:val="DA32386C"/>
    <w:lvl w:ilvl="0" w:tplc="C354FFE0">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A2584D"/>
    <w:multiLevelType w:val="hybridMultilevel"/>
    <w:tmpl w:val="890C0EFC"/>
    <w:lvl w:ilvl="0" w:tplc="656EAC9C">
      <w:start w:val="5"/>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034623108">
    <w:abstractNumId w:val="12"/>
  </w:num>
  <w:num w:numId="11" w16cid:durableId="2001081357">
    <w:abstractNumId w:val="10"/>
  </w:num>
  <w:num w:numId="12" w16cid:durableId="1232546915">
    <w:abstractNumId w:val="9"/>
  </w:num>
  <w:num w:numId="13" w16cid:durableId="968122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B4"/>
    <w:rsid w:val="00034616"/>
    <w:rsid w:val="00051FDD"/>
    <w:rsid w:val="0006063C"/>
    <w:rsid w:val="000A18CA"/>
    <w:rsid w:val="000A4C34"/>
    <w:rsid w:val="000C0CEA"/>
    <w:rsid w:val="0015074B"/>
    <w:rsid w:val="0016263B"/>
    <w:rsid w:val="0018340E"/>
    <w:rsid w:val="001F5C52"/>
    <w:rsid w:val="00250D3A"/>
    <w:rsid w:val="002570A5"/>
    <w:rsid w:val="0029639D"/>
    <w:rsid w:val="002A2997"/>
    <w:rsid w:val="002A4643"/>
    <w:rsid w:val="002B4855"/>
    <w:rsid w:val="002C7B95"/>
    <w:rsid w:val="002E6033"/>
    <w:rsid w:val="003015A3"/>
    <w:rsid w:val="00313C08"/>
    <w:rsid w:val="00320C74"/>
    <w:rsid w:val="00326F90"/>
    <w:rsid w:val="00366B68"/>
    <w:rsid w:val="00384EC0"/>
    <w:rsid w:val="003A19DA"/>
    <w:rsid w:val="003C24D1"/>
    <w:rsid w:val="003C3BB0"/>
    <w:rsid w:val="003D0687"/>
    <w:rsid w:val="004136E7"/>
    <w:rsid w:val="00413FEB"/>
    <w:rsid w:val="00460142"/>
    <w:rsid w:val="004B0A89"/>
    <w:rsid w:val="00516FDB"/>
    <w:rsid w:val="005420B9"/>
    <w:rsid w:val="00565F3D"/>
    <w:rsid w:val="005B506C"/>
    <w:rsid w:val="005F5038"/>
    <w:rsid w:val="00614ADD"/>
    <w:rsid w:val="00645C59"/>
    <w:rsid w:val="00674D6B"/>
    <w:rsid w:val="006B21DF"/>
    <w:rsid w:val="006C1B0D"/>
    <w:rsid w:val="007364FD"/>
    <w:rsid w:val="00754A03"/>
    <w:rsid w:val="007606E7"/>
    <w:rsid w:val="0076515B"/>
    <w:rsid w:val="007709B9"/>
    <w:rsid w:val="00796285"/>
    <w:rsid w:val="007B6213"/>
    <w:rsid w:val="00817992"/>
    <w:rsid w:val="00832EB5"/>
    <w:rsid w:val="00835DF0"/>
    <w:rsid w:val="00871D54"/>
    <w:rsid w:val="00887722"/>
    <w:rsid w:val="008F7BBC"/>
    <w:rsid w:val="00936442"/>
    <w:rsid w:val="009E411F"/>
    <w:rsid w:val="00A06893"/>
    <w:rsid w:val="00A078BF"/>
    <w:rsid w:val="00A63BCC"/>
    <w:rsid w:val="00AA1D8D"/>
    <w:rsid w:val="00B07241"/>
    <w:rsid w:val="00B47730"/>
    <w:rsid w:val="00B802CB"/>
    <w:rsid w:val="00BA280A"/>
    <w:rsid w:val="00C82EEF"/>
    <w:rsid w:val="00CB0664"/>
    <w:rsid w:val="00CF4275"/>
    <w:rsid w:val="00D64D8B"/>
    <w:rsid w:val="00D72013"/>
    <w:rsid w:val="00DB1D2E"/>
    <w:rsid w:val="00DB33A1"/>
    <w:rsid w:val="00DB4EA3"/>
    <w:rsid w:val="00DC1D77"/>
    <w:rsid w:val="00DF6656"/>
    <w:rsid w:val="00E8236B"/>
    <w:rsid w:val="00E852D0"/>
    <w:rsid w:val="00ED50D2"/>
    <w:rsid w:val="00EE60A5"/>
    <w:rsid w:val="00F2520C"/>
    <w:rsid w:val="00F36FF0"/>
    <w:rsid w:val="00F40F32"/>
    <w:rsid w:val="00F82495"/>
    <w:rsid w:val="00FC6398"/>
    <w:rsid w:val="00FC693F"/>
    <w:rsid w:val="00FE424C"/>
    <w:rsid w:val="00FF38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Aisha.Ismaili</cp:lastModifiedBy>
  <cp:revision>2</cp:revision>
  <dcterms:created xsi:type="dcterms:W3CDTF">2026-09-11T13:26:00Z</dcterms:created>
  <dcterms:modified xsi:type="dcterms:W3CDTF">2026-09-11T13:26:00Z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