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BC0B2C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 xml:space="preserve">Stage 1 | Introducing Software Technology Case Study with Python and Guided AI </w:t>
      </w:r>
      <w:proofErr w:type="gramStart"/>
      <w:r>
        <w:t>use</w:t>
      </w:r>
      <w:proofErr w:type="gramEnd"/>
    </w:p>
    <w:p w14:paraId="3C53C74D" w14:textId="77777777" w:rsidR="0061036F" w:rsidRDefault="00BC0B2C">
      <w:pPr>
        <w:pStyle w:val="Heading1"/>
      </w:pPr>
      <w:r>
        <w:t>Learning goals</w:t>
      </w:r>
    </w:p>
    <w:p w14:paraId="7511A19F" w14:textId="77777777" w:rsidR="0061036F" w:rsidRDefault="00BC0B2C">
      <w:pPr>
        <w:pStyle w:val="ListBullet"/>
      </w:pPr>
      <w:r>
        <w:t>Explain why software engineering is broader than coding.</w:t>
      </w:r>
    </w:p>
    <w:p w14:paraId="407249FF" w14:textId="77777777" w:rsidR="0061036F" w:rsidRDefault="00BC0B2C">
      <w:pPr>
        <w:pStyle w:val="ListBullet"/>
      </w:pPr>
      <w:r>
        <w:t>Identify stakeholders in a simple software problem.</w:t>
      </w:r>
    </w:p>
    <w:p w14:paraId="7B8D9193" w14:textId="77777777" w:rsidR="0061036F" w:rsidRDefault="00BC0B2C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BC0B2C">
      <w:pPr>
        <w:pStyle w:val="ListBullet"/>
      </w:pPr>
      <w:r>
        <w:t>Critically evaluate AI-generated feature suggestions.</w:t>
      </w:r>
    </w:p>
    <w:p w14:paraId="6112797F" w14:textId="77777777" w:rsidR="0061036F" w:rsidRDefault="00BC0B2C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BC0B2C">
      <w:pPr>
        <w:pStyle w:val="Heading1"/>
      </w:pPr>
      <w:r>
        <w:t>Activity 1 - Think-Pair-Share (10 minutes)</w:t>
      </w:r>
    </w:p>
    <w:p w14:paraId="56308D5B" w14:textId="77777777" w:rsidR="0061036F" w:rsidRDefault="00BC0B2C">
      <w:r>
        <w:t xml:space="preserve">If </w:t>
      </w:r>
      <w:proofErr w:type="spellStart"/>
      <w:r>
        <w:t>ChatGPT</w:t>
      </w:r>
      <w:proofErr w:type="spellEnd"/>
      <w:r>
        <w:t xml:space="preserve"> or Copilot can produce a 100-line Python application very quickly, what knowledge does a software engineer still need?</w:t>
      </w:r>
    </w:p>
    <w:p w14:paraId="1FABC470" w14:textId="4F99D179" w:rsidR="0061036F" w:rsidRDefault="00BC0B2C">
      <w:r>
        <w:t xml:space="preserve">1. </w:t>
      </w:r>
      <w:r w:rsidR="003B79D8">
        <w:t>Knowing how to</w:t>
      </w:r>
      <w:r w:rsidR="004D5F9A">
        <w:t xml:space="preserve"> to debug and solve problems</w:t>
      </w:r>
      <w:r w:rsidR="003B79D8">
        <w:t xml:space="preserve"> within code</w:t>
      </w:r>
      <w:r w:rsidR="004D5F9A">
        <w:t xml:space="preserve"> if they occur. </w:t>
      </w:r>
      <w:r w:rsidR="00623739">
        <w:t>If an AI code is being used, a software engineer must know how to fix any potential problem</w:t>
      </w:r>
      <w:r w:rsidR="000373D0">
        <w:t>s</w:t>
      </w:r>
      <w:r w:rsidR="00623739">
        <w:t xml:space="preserve"> the code may generate. </w:t>
      </w:r>
      <w:r w:rsidR="004D5F9A">
        <w:t>Such as, if a syntax error occur</w:t>
      </w:r>
      <w:r w:rsidR="004B0A99">
        <w:t>s</w:t>
      </w:r>
      <w:r>
        <w:t>, the software engineer must understand how to fix</w:t>
      </w:r>
      <w:r w:rsidR="004045C1">
        <w:t xml:space="preserve">, and solve the issue. </w:t>
      </w:r>
    </w:p>
    <w:p w14:paraId="1B9BB124" w14:textId="2A1DBCAB" w:rsidR="0061036F" w:rsidRDefault="00BC0B2C">
      <w:r>
        <w:t xml:space="preserve">2. </w:t>
      </w:r>
      <w:r w:rsidR="004D5F9A">
        <w:t xml:space="preserve">Being able to understand user needs and adapting to them when writing code. For example, if a user wants their payroll system to send out an email, the engineer must know how to implement the request to satisfy user needs. </w:t>
      </w:r>
    </w:p>
    <w:p w14:paraId="3EE76B40" w14:textId="496337C4" w:rsidR="0061036F" w:rsidRDefault="00BC0B2C">
      <w:r>
        <w:t xml:space="preserve">3. </w:t>
      </w:r>
      <w:r w:rsidR="00FD0FD5">
        <w:t xml:space="preserve">One thing a software engineer needs to know is the basics of coding, how different systems connect </w:t>
      </w:r>
      <w:r w:rsidR="00442AC8">
        <w:t xml:space="preserve">to </w:t>
      </w:r>
      <w:r w:rsidR="00FD0FD5">
        <w:t>one another</w:t>
      </w:r>
      <w:r w:rsidR="00442AC8">
        <w:t xml:space="preserve"> </w:t>
      </w:r>
      <w:r w:rsidR="00CB3D87">
        <w:t>and</w:t>
      </w:r>
      <w:r w:rsidR="00FD0FD5">
        <w:t xml:space="preserve"> how to write code that is easy to read and maintainable. </w:t>
      </w:r>
      <w:r>
        <w:t>It also makes it so that if Ai is used, the coder knows what is being produced and understand</w:t>
      </w:r>
      <w:r w:rsidR="00931982">
        <w:t xml:space="preserve">s </w:t>
      </w:r>
      <w:r>
        <w:t>what is happening</w:t>
      </w:r>
      <w:r w:rsidR="00CB3D87">
        <w:t xml:space="preserve">. </w:t>
      </w:r>
    </w:p>
    <w:p w14:paraId="4F0A406E" w14:textId="77777777" w:rsidR="0061036F" w:rsidRDefault="00BC0B2C">
      <w:pPr>
        <w:pStyle w:val="Heading1"/>
      </w:pPr>
      <w:r>
        <w:t>Activity 2 - Is This Software Engineering? (10 minutes)</w:t>
      </w:r>
    </w:p>
    <w:p w14:paraId="57568F0E" w14:textId="77777777" w:rsidR="0061036F" w:rsidRDefault="00BC0B2C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BC0B2C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BC0B2C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BC0B2C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BC0B2C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BC0B2C">
            <w:r>
              <w:t>A</w:t>
            </w:r>
          </w:p>
        </w:tc>
        <w:tc>
          <w:tcPr>
            <w:tcW w:w="2520" w:type="dxa"/>
          </w:tcPr>
          <w:p w14:paraId="1441EF25" w14:textId="7078D0E0" w:rsidR="0061036F" w:rsidRDefault="004D5F9A">
            <w:r>
              <w:t>Yes</w:t>
            </w:r>
          </w:p>
        </w:tc>
        <w:tc>
          <w:tcPr>
            <w:tcW w:w="2520" w:type="dxa"/>
          </w:tcPr>
          <w:p w14:paraId="408028B2" w14:textId="7DA9F1B5" w:rsidR="0061036F" w:rsidRDefault="004D5F9A">
            <w:r>
              <w:t xml:space="preserve">No </w:t>
            </w:r>
          </w:p>
        </w:tc>
        <w:tc>
          <w:tcPr>
            <w:tcW w:w="2520" w:type="dxa"/>
          </w:tcPr>
          <w:p w14:paraId="0FA60EBB" w14:textId="3DD41B89" w:rsidR="0061036F" w:rsidRDefault="004D5F9A">
            <w:r>
              <w:t>Writing a calculator using python is programming as the student is creating a code, it however does</w:t>
            </w:r>
            <w:r w:rsidR="00702536">
              <w:t xml:space="preserve"> not</w:t>
            </w:r>
            <w:r>
              <w:t xml:space="preserve"> involve the </w:t>
            </w:r>
            <w:r w:rsidR="00666081">
              <w:t>much</w:t>
            </w:r>
            <w:r>
              <w:t xml:space="preserve"> larger process of software engineering itself</w:t>
            </w:r>
            <w:r w:rsidR="006956B6">
              <w:t>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BC0B2C">
            <w:r>
              <w:lastRenderedPageBreak/>
              <w:t>B</w:t>
            </w:r>
          </w:p>
        </w:tc>
        <w:tc>
          <w:tcPr>
            <w:tcW w:w="2520" w:type="dxa"/>
          </w:tcPr>
          <w:p w14:paraId="69F83CBA" w14:textId="0D2E35DB" w:rsidR="0061036F" w:rsidRDefault="004D5F9A">
            <w:r>
              <w:t xml:space="preserve">Yes </w:t>
            </w:r>
          </w:p>
        </w:tc>
        <w:tc>
          <w:tcPr>
            <w:tcW w:w="2520" w:type="dxa"/>
          </w:tcPr>
          <w:p w14:paraId="733E931E" w14:textId="7A20B2D4" w:rsidR="0061036F" w:rsidRDefault="004D5F9A">
            <w:r>
              <w:t>Yes</w:t>
            </w:r>
          </w:p>
        </w:tc>
        <w:tc>
          <w:tcPr>
            <w:tcW w:w="2520" w:type="dxa"/>
          </w:tcPr>
          <w:p w14:paraId="429EE726" w14:textId="3D887C35" w:rsidR="0061036F" w:rsidRDefault="004D5F9A">
            <w:r>
              <w:t xml:space="preserve">This is software engineering as it </w:t>
            </w:r>
            <w:r w:rsidR="006956B6">
              <w:t xml:space="preserve">focuses </w:t>
            </w:r>
            <w:r w:rsidR="0028007B">
              <w:t>on designing a system</w:t>
            </w:r>
            <w:r w:rsidR="006956B6">
              <w:t xml:space="preserve">, and long-term reliability. </w:t>
            </w:r>
            <w:r>
              <w:t xml:space="preserve"> 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BC0B2C">
            <w:r>
              <w:t>C</w:t>
            </w:r>
          </w:p>
        </w:tc>
        <w:tc>
          <w:tcPr>
            <w:tcW w:w="2520" w:type="dxa"/>
          </w:tcPr>
          <w:p w14:paraId="42ECD6D6" w14:textId="1D0B67AE" w:rsidR="0061036F" w:rsidRDefault="004D5F9A">
            <w:r>
              <w:t xml:space="preserve">Yes </w:t>
            </w:r>
          </w:p>
        </w:tc>
        <w:tc>
          <w:tcPr>
            <w:tcW w:w="2520" w:type="dxa"/>
          </w:tcPr>
          <w:p w14:paraId="12FAB74C" w14:textId="06F60A67" w:rsidR="0061036F" w:rsidRDefault="004D5F9A">
            <w:r>
              <w:t xml:space="preserve">No </w:t>
            </w:r>
          </w:p>
        </w:tc>
        <w:tc>
          <w:tcPr>
            <w:tcW w:w="2520" w:type="dxa"/>
          </w:tcPr>
          <w:p w14:paraId="37569323" w14:textId="3791B384" w:rsidR="0061036F" w:rsidRDefault="004D5F9A">
            <w:r>
              <w:t xml:space="preserve">AI can write and preform the code, but software engineering </w:t>
            </w:r>
            <w:r w:rsidR="00251586">
              <w:t xml:space="preserve">also includes, </w:t>
            </w:r>
            <w:r>
              <w:t xml:space="preserve">tests, </w:t>
            </w:r>
            <w:r w:rsidR="00251586">
              <w:t xml:space="preserve">and consideration of user needs. </w:t>
            </w:r>
            <w:r w:rsidR="006956B6">
              <w:t>All</w:t>
            </w:r>
            <w:r w:rsidR="00251586">
              <w:t xml:space="preserve"> which ai cannot perform. </w:t>
            </w:r>
          </w:p>
        </w:tc>
      </w:tr>
    </w:tbl>
    <w:p w14:paraId="26EB489E" w14:textId="77777777" w:rsidR="0061036F" w:rsidRDefault="00BC0B2C">
      <w:pPr>
        <w:pStyle w:val="Heading1"/>
      </w:pPr>
      <w:r>
        <w:t>Activity 3 - SmartCare Problem Analysis (20 minutes)</w:t>
      </w:r>
    </w:p>
    <w:p w14:paraId="2B4DA8DF" w14:textId="77777777" w:rsidR="0061036F" w:rsidRDefault="00BC0B2C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BC0B2C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BC0B2C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BC0B2C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4AA367F1" w:rsidR="0061036F" w:rsidRDefault="004D5F9A">
            <w:r>
              <w:t xml:space="preserve">Patient </w:t>
            </w:r>
          </w:p>
        </w:tc>
        <w:tc>
          <w:tcPr>
            <w:tcW w:w="5040" w:type="dxa"/>
          </w:tcPr>
          <w:p w14:paraId="510A605F" w14:textId="4DB0CB4A" w:rsidR="0061036F" w:rsidRDefault="006429C7">
            <w:r>
              <w:t xml:space="preserve">A reliable system where they can easily make bookings and see when </w:t>
            </w:r>
            <w:r w:rsidR="006956B6">
              <w:t xml:space="preserve">Practitioner </w:t>
            </w:r>
            <w:r>
              <w:t xml:space="preserve">are available. 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29319EA0" w:rsidR="0061036F" w:rsidRDefault="004D5F9A">
            <w:r>
              <w:t xml:space="preserve">Practitioner </w:t>
            </w:r>
          </w:p>
        </w:tc>
        <w:tc>
          <w:tcPr>
            <w:tcW w:w="5040" w:type="dxa"/>
          </w:tcPr>
          <w:p w14:paraId="085F7F56" w14:textId="06DC78B2" w:rsidR="0061036F" w:rsidRDefault="00480B13">
            <w:r>
              <w:t xml:space="preserve">Being able to properly manage </w:t>
            </w:r>
            <w:r w:rsidR="006956B6">
              <w:t>their</w:t>
            </w:r>
            <w:r>
              <w:t xml:space="preserve"> availability </w:t>
            </w:r>
            <w:r w:rsidR="00F45F23">
              <w:t>and</w:t>
            </w:r>
            <w:r>
              <w:t xml:space="preserve"> bookings (no double ups). 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0E26B951" w:rsidR="0061036F" w:rsidRDefault="004D5F9A">
            <w:r>
              <w:t xml:space="preserve">Management </w:t>
            </w:r>
          </w:p>
        </w:tc>
        <w:tc>
          <w:tcPr>
            <w:tcW w:w="5040" w:type="dxa"/>
          </w:tcPr>
          <w:p w14:paraId="1FDD4449" w14:textId="171FCAB8" w:rsidR="0061036F" w:rsidRDefault="00B933F9">
            <w:r>
              <w:t xml:space="preserve">An easy to use but effective booking system. 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2619E0B6" w:rsidR="0061036F" w:rsidRDefault="004D5F9A">
            <w:r>
              <w:t xml:space="preserve">Receptionist </w:t>
            </w:r>
          </w:p>
        </w:tc>
        <w:tc>
          <w:tcPr>
            <w:tcW w:w="5040" w:type="dxa"/>
          </w:tcPr>
          <w:p w14:paraId="500F0FBE" w14:textId="513B6C01" w:rsidR="0061036F" w:rsidRDefault="00B933F9">
            <w:r>
              <w:t xml:space="preserve">A booking system that is easy, and effective to use. Allowing them to easily </w:t>
            </w:r>
            <w:r w:rsidR="00D50C4A">
              <w:t>log and retrieve client history</w:t>
            </w:r>
            <w:r w:rsidR="00006D3B">
              <w:t xml:space="preserve">, book appointments, and </w:t>
            </w:r>
            <w:r w:rsidR="000D2DB2">
              <w:t xml:space="preserve">manage cancellations. </w:t>
            </w:r>
          </w:p>
        </w:tc>
      </w:tr>
    </w:tbl>
    <w:p w14:paraId="4465566D" w14:textId="77777777" w:rsidR="0061036F" w:rsidRDefault="00BC0B2C">
      <w:pPr>
        <w:pStyle w:val="Heading2"/>
      </w:pPr>
      <w:r>
        <w:t>Task 2 - Identify current problems</w:t>
      </w:r>
    </w:p>
    <w:p w14:paraId="7EB1668A" w14:textId="623A577B" w:rsidR="0061036F" w:rsidRDefault="00BC0B2C">
      <w:r>
        <w:t xml:space="preserve">1. </w:t>
      </w:r>
      <w:r w:rsidR="004D5F9A">
        <w:t xml:space="preserve">Staff has a difficult time locating patient records. </w:t>
      </w:r>
    </w:p>
    <w:p w14:paraId="76B7BF41" w14:textId="7D215736" w:rsidR="0061036F" w:rsidRDefault="00BC0B2C">
      <w:r>
        <w:t xml:space="preserve">2. </w:t>
      </w:r>
      <w:r w:rsidR="00DD4BEA">
        <w:t xml:space="preserve">Manual cancellation process. </w:t>
      </w:r>
    </w:p>
    <w:p w14:paraId="02311C06" w14:textId="12D51E33" w:rsidR="0061036F" w:rsidRDefault="00BC0B2C">
      <w:r>
        <w:t xml:space="preserve">3. </w:t>
      </w:r>
      <w:r w:rsidR="004D5F9A">
        <w:t xml:space="preserve">Duplicate </w:t>
      </w:r>
      <w:r w:rsidR="00DD4BEA">
        <w:t>bookings</w:t>
      </w:r>
      <w:r w:rsidR="004D5F9A">
        <w:t xml:space="preserve"> being created. </w:t>
      </w:r>
    </w:p>
    <w:p w14:paraId="310CCBF3" w14:textId="237817C2" w:rsidR="0061036F" w:rsidRDefault="00BC0B2C">
      <w:r>
        <w:t xml:space="preserve">4. </w:t>
      </w:r>
      <w:r w:rsidR="004D5F9A">
        <w:t xml:space="preserve">Limited visibility of available practitioners. </w:t>
      </w:r>
    </w:p>
    <w:p w14:paraId="52F904D7" w14:textId="77777777" w:rsidR="0061036F" w:rsidRDefault="00BC0B2C">
      <w:pPr>
        <w:pStyle w:val="Heading2"/>
      </w:pPr>
      <w:r>
        <w:t>Task 3 - Ask client questions</w:t>
      </w:r>
    </w:p>
    <w:p w14:paraId="363B9B9A" w14:textId="096E1772" w:rsidR="0061036F" w:rsidRDefault="00BC0B2C">
      <w:r>
        <w:t xml:space="preserve">1. </w:t>
      </w:r>
      <w:r w:rsidR="006F7EB9">
        <w:t xml:space="preserve">How frequently do these issues </w:t>
      </w:r>
      <w:r w:rsidR="004126D4">
        <w:t>listed occur</w:t>
      </w:r>
      <w:r w:rsidR="006F7EB9">
        <w:t xml:space="preserve">? </w:t>
      </w:r>
      <w:r w:rsidR="00DA202A">
        <w:t xml:space="preserve"> </w:t>
      </w:r>
    </w:p>
    <w:p w14:paraId="27CD2136" w14:textId="2EB1A97D" w:rsidR="0061036F" w:rsidRDefault="00BC0B2C">
      <w:r>
        <w:t xml:space="preserve">2. </w:t>
      </w:r>
      <w:r w:rsidR="00412859">
        <w:t xml:space="preserve">What is the current cancellation process? </w:t>
      </w:r>
    </w:p>
    <w:p w14:paraId="037FEC4A" w14:textId="54C1CDFA" w:rsidR="0061036F" w:rsidRDefault="00BC0B2C">
      <w:r>
        <w:t xml:space="preserve">3. </w:t>
      </w:r>
      <w:r w:rsidR="00DA202A">
        <w:t xml:space="preserve">How </w:t>
      </w:r>
      <w:r w:rsidR="004126D4">
        <w:t>is</w:t>
      </w:r>
      <w:r w:rsidR="00DA202A">
        <w:t xml:space="preserve"> patient information and data</w:t>
      </w:r>
      <w:r w:rsidR="004126D4">
        <w:t xml:space="preserve"> currently </w:t>
      </w:r>
      <w:r w:rsidR="007C3C56">
        <w:t xml:space="preserve">being </w:t>
      </w:r>
      <w:r w:rsidR="004126D4">
        <w:t>retrieved</w:t>
      </w:r>
      <w:r w:rsidR="00470C0A">
        <w:t xml:space="preserve">? </w:t>
      </w:r>
    </w:p>
    <w:p w14:paraId="5D9873ED" w14:textId="2A07D473" w:rsidR="0061036F" w:rsidRDefault="00BC0B2C">
      <w:r>
        <w:t xml:space="preserve">4. </w:t>
      </w:r>
      <w:r w:rsidR="00F92C78">
        <w:t>Wh</w:t>
      </w:r>
      <w:r w:rsidR="00B12DF7">
        <w:t xml:space="preserve">ich aspect of the system do you believe needs to be prioritized? </w:t>
      </w:r>
    </w:p>
    <w:p w14:paraId="3CA428E9" w14:textId="78DEBB8A" w:rsidR="0061036F" w:rsidRDefault="00BC0B2C">
      <w:r>
        <w:t xml:space="preserve">5. </w:t>
      </w:r>
      <w:r w:rsidR="001A2015">
        <w:t>how do practitioner’s inform staff/management of their availability? F</w:t>
      </w:r>
      <w:r w:rsidR="00AA1B62">
        <w:t xml:space="preserve">urthermore, </w:t>
      </w:r>
      <w:r w:rsidR="001A2015">
        <w:t>how are patients informed of partitioners availability?</w:t>
      </w:r>
    </w:p>
    <w:p w14:paraId="00C23602" w14:textId="77777777" w:rsidR="0061036F" w:rsidRDefault="00BC0B2C">
      <w:pPr>
        <w:pStyle w:val="Heading1"/>
      </w:pPr>
      <w:r>
        <w:lastRenderedPageBreak/>
        <w:t>Activity 4 - Critique an AI Response (15 minutes)</w:t>
      </w:r>
    </w:p>
    <w:p w14:paraId="359EA984" w14:textId="77777777" w:rsidR="0061036F" w:rsidRDefault="00BC0B2C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BC0B2C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BC0B2C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BC0B2C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BC0B2C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BC0B2C">
            <w:r>
              <w:t>Appointment management</w:t>
            </w:r>
          </w:p>
        </w:tc>
        <w:tc>
          <w:tcPr>
            <w:tcW w:w="2520" w:type="dxa"/>
          </w:tcPr>
          <w:p w14:paraId="2C222FBF" w14:textId="0539C1AA" w:rsidR="0061036F" w:rsidRDefault="004009C7">
            <w:r>
              <w:t>Yes</w:t>
            </w:r>
          </w:p>
        </w:tc>
        <w:tc>
          <w:tcPr>
            <w:tcW w:w="2520" w:type="dxa"/>
          </w:tcPr>
          <w:p w14:paraId="368E863B" w14:textId="4E5BA468" w:rsidR="0061036F" w:rsidRDefault="00164EC1">
            <w:r>
              <w:t>Yes</w:t>
            </w:r>
          </w:p>
        </w:tc>
        <w:tc>
          <w:tcPr>
            <w:tcW w:w="2520" w:type="dxa"/>
          </w:tcPr>
          <w:p w14:paraId="14C06917" w14:textId="1AD5F0DA" w:rsidR="0061036F" w:rsidRDefault="00164EC1">
            <w:r>
              <w:t>Yes</w:t>
            </w:r>
            <w:r w:rsidR="0020511E">
              <w:t xml:space="preserve">, was requested by client due to poor management of bookings currently. 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BC0B2C">
            <w:r>
              <w:t>Facial recognition login</w:t>
            </w:r>
          </w:p>
        </w:tc>
        <w:tc>
          <w:tcPr>
            <w:tcW w:w="2520" w:type="dxa"/>
          </w:tcPr>
          <w:p w14:paraId="071CD289" w14:textId="5A31A347" w:rsidR="0061036F" w:rsidRDefault="004009C7">
            <w:r>
              <w:t xml:space="preserve">No </w:t>
            </w:r>
          </w:p>
        </w:tc>
        <w:tc>
          <w:tcPr>
            <w:tcW w:w="2520" w:type="dxa"/>
          </w:tcPr>
          <w:p w14:paraId="77C5762E" w14:textId="4DC7CF6B" w:rsidR="0061036F" w:rsidRDefault="00164EC1">
            <w:r>
              <w:t xml:space="preserve">No </w:t>
            </w:r>
          </w:p>
        </w:tc>
        <w:tc>
          <w:tcPr>
            <w:tcW w:w="2520" w:type="dxa"/>
          </w:tcPr>
          <w:p w14:paraId="6D53CD8D" w14:textId="3C8A66BE" w:rsidR="0061036F" w:rsidRDefault="00164EC1">
            <w:r>
              <w:t>No</w:t>
            </w:r>
            <w:r w:rsidR="0020511E">
              <w:t xml:space="preserve">, was not requested by the client. 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BC0B2C">
            <w:r>
              <w:t>AI diagnosis recommendations</w:t>
            </w:r>
          </w:p>
        </w:tc>
        <w:tc>
          <w:tcPr>
            <w:tcW w:w="2520" w:type="dxa"/>
          </w:tcPr>
          <w:p w14:paraId="4A92A0B9" w14:textId="484E22CF" w:rsidR="0061036F" w:rsidRDefault="004009C7">
            <w:r>
              <w:t xml:space="preserve">No </w:t>
            </w:r>
          </w:p>
        </w:tc>
        <w:tc>
          <w:tcPr>
            <w:tcW w:w="2520" w:type="dxa"/>
          </w:tcPr>
          <w:p w14:paraId="762CC63A" w14:textId="4CB92ED5" w:rsidR="0061036F" w:rsidRDefault="00164EC1">
            <w:r>
              <w:t xml:space="preserve">No </w:t>
            </w:r>
          </w:p>
        </w:tc>
        <w:tc>
          <w:tcPr>
            <w:tcW w:w="2520" w:type="dxa"/>
          </w:tcPr>
          <w:p w14:paraId="2EBD83ED" w14:textId="46BF7F55" w:rsidR="0061036F" w:rsidRDefault="00164EC1">
            <w:r>
              <w:t>No</w:t>
            </w:r>
            <w:r w:rsidR="0020511E">
              <w:t xml:space="preserve">, was not requested by the client nor is it involved in the booking process. 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BC0B2C">
            <w:r>
              <w:t>Patient search</w:t>
            </w:r>
          </w:p>
        </w:tc>
        <w:tc>
          <w:tcPr>
            <w:tcW w:w="2520" w:type="dxa"/>
          </w:tcPr>
          <w:p w14:paraId="1BC081BE" w14:textId="4BF7B82B" w:rsidR="0061036F" w:rsidRDefault="004009C7">
            <w:r>
              <w:t xml:space="preserve">Yes </w:t>
            </w:r>
          </w:p>
        </w:tc>
        <w:tc>
          <w:tcPr>
            <w:tcW w:w="2520" w:type="dxa"/>
          </w:tcPr>
          <w:p w14:paraId="433E0F92" w14:textId="47F40083" w:rsidR="0061036F" w:rsidRDefault="00164EC1">
            <w:r>
              <w:t>Yes</w:t>
            </w:r>
          </w:p>
        </w:tc>
        <w:tc>
          <w:tcPr>
            <w:tcW w:w="2520" w:type="dxa"/>
          </w:tcPr>
          <w:p w14:paraId="3EE82915" w14:textId="5AEF5D07" w:rsidR="0061036F" w:rsidRDefault="00164EC1">
            <w:r>
              <w:t>Yes</w:t>
            </w:r>
            <w:r w:rsidR="0020511E">
              <w:t xml:space="preserve">, to help fix difficulty finding patient records. 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BC0B2C">
            <w:r>
              <w:t>Online payment</w:t>
            </w:r>
          </w:p>
        </w:tc>
        <w:tc>
          <w:tcPr>
            <w:tcW w:w="2520" w:type="dxa"/>
          </w:tcPr>
          <w:p w14:paraId="7DECDC17" w14:textId="744DED56" w:rsidR="0061036F" w:rsidRDefault="004009C7">
            <w:r>
              <w:t xml:space="preserve">No </w:t>
            </w:r>
          </w:p>
        </w:tc>
        <w:tc>
          <w:tcPr>
            <w:tcW w:w="2520" w:type="dxa"/>
          </w:tcPr>
          <w:p w14:paraId="02C452A6" w14:textId="70779410" w:rsidR="0061036F" w:rsidRDefault="00164EC1">
            <w:r>
              <w:t xml:space="preserve">No </w:t>
            </w:r>
          </w:p>
        </w:tc>
        <w:tc>
          <w:tcPr>
            <w:tcW w:w="2520" w:type="dxa"/>
          </w:tcPr>
          <w:p w14:paraId="40A35A2F" w14:textId="01A065AC" w:rsidR="0061036F" w:rsidRDefault="00164EC1">
            <w:r>
              <w:t>No</w:t>
            </w:r>
            <w:r w:rsidR="0020511E">
              <w:t xml:space="preserve">, was not requested by client. 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BC0B2C">
            <w:r>
              <w:t>Practitioner schedule view</w:t>
            </w:r>
          </w:p>
        </w:tc>
        <w:tc>
          <w:tcPr>
            <w:tcW w:w="2520" w:type="dxa"/>
          </w:tcPr>
          <w:p w14:paraId="4B9DBF12" w14:textId="16953D9A" w:rsidR="0061036F" w:rsidRDefault="004009C7">
            <w:r>
              <w:t xml:space="preserve">Yes </w:t>
            </w:r>
          </w:p>
        </w:tc>
        <w:tc>
          <w:tcPr>
            <w:tcW w:w="2520" w:type="dxa"/>
          </w:tcPr>
          <w:p w14:paraId="7DB7F1B3" w14:textId="1D495A21" w:rsidR="0061036F" w:rsidRDefault="00164EC1">
            <w:r>
              <w:t>Ye</w:t>
            </w:r>
            <w:r w:rsidR="00CA2F6D">
              <w:t>s</w:t>
            </w:r>
          </w:p>
        </w:tc>
        <w:tc>
          <w:tcPr>
            <w:tcW w:w="2520" w:type="dxa"/>
          </w:tcPr>
          <w:p w14:paraId="14C049E7" w14:textId="18E9BDF2" w:rsidR="0061036F" w:rsidRDefault="00164EC1">
            <w:r>
              <w:t>Yes</w:t>
            </w:r>
            <w:r w:rsidR="0020511E">
              <w:t xml:space="preserve">, client wanted practitioner availability to be viewed. 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BC0B2C">
            <w:r>
              <w:t>Insurance processing</w:t>
            </w:r>
          </w:p>
        </w:tc>
        <w:tc>
          <w:tcPr>
            <w:tcW w:w="2520" w:type="dxa"/>
          </w:tcPr>
          <w:p w14:paraId="352F4238" w14:textId="55C4D2FA" w:rsidR="0061036F" w:rsidRDefault="004009C7">
            <w:r>
              <w:t xml:space="preserve">No </w:t>
            </w:r>
          </w:p>
        </w:tc>
        <w:tc>
          <w:tcPr>
            <w:tcW w:w="2520" w:type="dxa"/>
          </w:tcPr>
          <w:p w14:paraId="710C381B" w14:textId="1123B6E4" w:rsidR="0061036F" w:rsidRDefault="00164EC1">
            <w:r>
              <w:t xml:space="preserve">No </w:t>
            </w:r>
          </w:p>
        </w:tc>
        <w:tc>
          <w:tcPr>
            <w:tcW w:w="2520" w:type="dxa"/>
          </w:tcPr>
          <w:p w14:paraId="7CD154DF" w14:textId="7C05C00D" w:rsidR="0061036F" w:rsidRDefault="00164EC1">
            <w:r>
              <w:t>No</w:t>
            </w:r>
            <w:r w:rsidR="0020511E">
              <w:t xml:space="preserve">, not requested and too complicated for the client. 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12E1230E" w:rsidR="0061036F" w:rsidRDefault="00BB5EB1">
            <w:r>
              <w:t xml:space="preserve">Automatic </w:t>
            </w:r>
            <w:r w:rsidR="00BC0B2C">
              <w:t>Treatment-plan generation</w:t>
            </w:r>
          </w:p>
        </w:tc>
        <w:tc>
          <w:tcPr>
            <w:tcW w:w="2520" w:type="dxa"/>
          </w:tcPr>
          <w:p w14:paraId="42F18876" w14:textId="10F2E782" w:rsidR="0061036F" w:rsidRDefault="00C93897">
            <w:r>
              <w:t>No</w:t>
            </w:r>
            <w:r w:rsidR="004009C7">
              <w:t xml:space="preserve"> </w:t>
            </w:r>
          </w:p>
        </w:tc>
        <w:tc>
          <w:tcPr>
            <w:tcW w:w="2520" w:type="dxa"/>
          </w:tcPr>
          <w:p w14:paraId="470CF3B4" w14:textId="3AFFC844" w:rsidR="0061036F" w:rsidRDefault="00C93897">
            <w:r>
              <w:t>No</w:t>
            </w:r>
            <w:r w:rsidR="00164EC1">
              <w:t xml:space="preserve"> </w:t>
            </w:r>
          </w:p>
        </w:tc>
        <w:tc>
          <w:tcPr>
            <w:tcW w:w="2520" w:type="dxa"/>
          </w:tcPr>
          <w:p w14:paraId="56EE1C40" w14:textId="39CF29F3" w:rsidR="0061036F" w:rsidRDefault="00C93897">
            <w:r>
              <w:t xml:space="preserve">No, not requested by clients and too complicated for what was requested. </w:t>
            </w:r>
          </w:p>
        </w:tc>
      </w:tr>
    </w:tbl>
    <w:p w14:paraId="3A96DF3F" w14:textId="77777777" w:rsidR="0061036F" w:rsidRDefault="00BC0B2C">
      <w:pPr>
        <w:pStyle w:val="Heading1"/>
      </w:pPr>
      <w:r>
        <w:t xml:space="preserve">Exit </w:t>
      </w:r>
      <w:proofErr w:type="gramStart"/>
      <w:r>
        <w:t>question</w:t>
      </w:r>
      <w:proofErr w:type="gramEnd"/>
    </w:p>
    <w:p w14:paraId="48FF4C3A" w14:textId="77777777" w:rsidR="0061036F" w:rsidRDefault="00BC0B2C">
      <w:r>
        <w:t>Write one activity that a software engineer must perform and that cannot safely be delegated entirely to AI.</w:t>
      </w:r>
    </w:p>
    <w:p w14:paraId="06C72F4D" w14:textId="1F4E5B5E" w:rsidR="004D5F9A" w:rsidRDefault="00F94506">
      <w:r>
        <w:t xml:space="preserve">One activity that a software engineer must perform that an AI cannot is </w:t>
      </w:r>
      <w:r w:rsidR="00A36B71">
        <w:t xml:space="preserve">reviewing and testing code. AI can easily do a quick scan to see obvious syntax </w:t>
      </w:r>
      <w:r w:rsidR="006429C7">
        <w:t>errors,</w:t>
      </w:r>
      <w:r w:rsidR="00A36B71">
        <w:t xml:space="preserve"> </w:t>
      </w:r>
      <w:r w:rsidR="006429C7">
        <w:t>but it lacks the capabilities to see deep rooted issues</w:t>
      </w:r>
      <w:r w:rsidR="00FA3DF9">
        <w:t>, or issues that may affect the code as it gets longer</w:t>
      </w:r>
      <w:r w:rsidR="006429C7">
        <w:t>. AI also lacks the ability to properly test code, as it can typically only read it and not preform it- meaning it does not understand when a code does not</w:t>
      </w:r>
      <w:r w:rsidR="00CA2F6D">
        <w:t xml:space="preserve"> truly</w:t>
      </w:r>
      <w:r w:rsidR="006429C7">
        <w:t xml:space="preserve"> ‘work’. </w:t>
      </w:r>
    </w:p>
    <w:sectPr w:rsidR="004D5F9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D3B"/>
    <w:rsid w:val="00034616"/>
    <w:rsid w:val="000373D0"/>
    <w:rsid w:val="0006063C"/>
    <w:rsid w:val="000D2DB2"/>
    <w:rsid w:val="0015074B"/>
    <w:rsid w:val="00164EC1"/>
    <w:rsid w:val="001A2015"/>
    <w:rsid w:val="001C24F0"/>
    <w:rsid w:val="0020511E"/>
    <w:rsid w:val="00251586"/>
    <w:rsid w:val="0028007B"/>
    <w:rsid w:val="0029639D"/>
    <w:rsid w:val="00326F90"/>
    <w:rsid w:val="003B79D8"/>
    <w:rsid w:val="004009C7"/>
    <w:rsid w:val="004022EA"/>
    <w:rsid w:val="004045C1"/>
    <w:rsid w:val="004126D4"/>
    <w:rsid w:val="00412859"/>
    <w:rsid w:val="00442AC8"/>
    <w:rsid w:val="00455AFE"/>
    <w:rsid w:val="00470C0A"/>
    <w:rsid w:val="00480B13"/>
    <w:rsid w:val="0048477E"/>
    <w:rsid w:val="004B0A99"/>
    <w:rsid w:val="004D5F9A"/>
    <w:rsid w:val="0061036F"/>
    <w:rsid w:val="00623739"/>
    <w:rsid w:val="006429C7"/>
    <w:rsid w:val="00666081"/>
    <w:rsid w:val="00667D27"/>
    <w:rsid w:val="006956B6"/>
    <w:rsid w:val="006F7EB9"/>
    <w:rsid w:val="00702536"/>
    <w:rsid w:val="007C3C56"/>
    <w:rsid w:val="00815EC4"/>
    <w:rsid w:val="00832EF6"/>
    <w:rsid w:val="008D5566"/>
    <w:rsid w:val="00931982"/>
    <w:rsid w:val="00A36B71"/>
    <w:rsid w:val="00AA1B62"/>
    <w:rsid w:val="00AA1D8D"/>
    <w:rsid w:val="00B12DF7"/>
    <w:rsid w:val="00B315F2"/>
    <w:rsid w:val="00B4504C"/>
    <w:rsid w:val="00B47730"/>
    <w:rsid w:val="00B933F9"/>
    <w:rsid w:val="00BB5EB1"/>
    <w:rsid w:val="00BC0B2C"/>
    <w:rsid w:val="00C93897"/>
    <w:rsid w:val="00CA2F6D"/>
    <w:rsid w:val="00CB0664"/>
    <w:rsid w:val="00CB3D87"/>
    <w:rsid w:val="00CC7946"/>
    <w:rsid w:val="00D50C4A"/>
    <w:rsid w:val="00DA202A"/>
    <w:rsid w:val="00DD4BEA"/>
    <w:rsid w:val="00E27133"/>
    <w:rsid w:val="00F45F23"/>
    <w:rsid w:val="00F92C78"/>
    <w:rsid w:val="00F94506"/>
    <w:rsid w:val="00FA3DF9"/>
    <w:rsid w:val="00FC693F"/>
    <w:rsid w:val="00FD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Aisha.Ismaili</cp:lastModifiedBy>
  <cp:revision>2</cp:revision>
  <dcterms:created xsi:type="dcterms:W3CDTF">2026-09-11T02:45:00Z</dcterms:created>
  <dcterms:modified xsi:type="dcterms:W3CDTF">2026-09-11T02:45:00Z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