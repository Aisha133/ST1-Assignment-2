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E6B1F" w14:textId="77777777" w:rsidR="009E3E23" w:rsidRDefault="00E65845">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E65845">
      <w:pPr>
        <w:pStyle w:val="Heading1"/>
      </w:pPr>
      <w:r>
        <w:t>SmartCare scenario</w:t>
      </w:r>
    </w:p>
    <w:p w14:paraId="4D61775E" w14:textId="77777777" w:rsidR="009E3E23" w:rsidRDefault="00E65845">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E65845">
      <w:pPr>
        <w:pStyle w:val="Heading1"/>
      </w:pPr>
      <w:r>
        <w:t>Initial Engineering Brief</w:t>
      </w:r>
    </w:p>
    <w:p w14:paraId="725FB2E9" w14:textId="77777777" w:rsidR="009E3E23" w:rsidRDefault="00E65845">
      <w:pPr>
        <w:pStyle w:val="Heading2"/>
      </w:pPr>
      <w:r>
        <w:t>1. Problem summary</w:t>
      </w:r>
    </w:p>
    <w:p w14:paraId="5C5F7C1E" w14:textId="77777777" w:rsidR="009E3E23" w:rsidRDefault="00E65845">
      <w:r>
        <w:t>Write approximately 100 words.</w:t>
      </w:r>
    </w:p>
    <w:p w14:paraId="44AF4AB3" w14:textId="6E9B5401" w:rsidR="00456B5C" w:rsidRDefault="00456B5C">
      <w:r>
        <w:t>SmartCare’s usage of spreadsheets and paper records to manage appointments has caused a multiple of issues for both staff and patients. This includes, double appointment bookings, inconsistent appointment status information, difficult cancellation process, lack of availability information on the practitioners, difficulty producing basic operational reports, etc... Due to the problems this has caused the clinic, management wants a simple system to</w:t>
      </w:r>
      <w:r w:rsidR="00373053">
        <w:t xml:space="preserve"> be</w:t>
      </w:r>
      <w:r>
        <w:t xml:space="preserve"> </w:t>
      </w:r>
      <w:r w:rsidR="00373053">
        <w:t>built</w:t>
      </w:r>
      <w:r>
        <w:t xml:space="preserve"> that will be easy to use and </w:t>
      </w:r>
      <w:r w:rsidR="00E8293A">
        <w:t>manageable</w:t>
      </w:r>
      <w:r w:rsidR="00593F6C">
        <w:t xml:space="preserve"> by staff and management</w:t>
      </w:r>
      <w:r w:rsidR="0071661E">
        <w:t xml:space="preserve"> of a small clinic</w:t>
      </w:r>
      <w:r>
        <w:t>. The system should not be complicated and focus on solving the problems stated by SmartCare</w:t>
      </w:r>
      <w:r w:rsidR="00774D7D">
        <w:t xml:space="preserve"> and it should focus on benefitting</w:t>
      </w:r>
      <w:r>
        <w:t xml:space="preserve"> management, patients, and practitioners. </w:t>
      </w:r>
    </w:p>
    <w:p w14:paraId="739288F6" w14:textId="77777777" w:rsidR="00456B5C" w:rsidRDefault="00456B5C"/>
    <w:p w14:paraId="56298541" w14:textId="77777777" w:rsidR="009E3E23" w:rsidRDefault="00E65845">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E65845">
            <w:r>
              <w:t>Stakeholder</w:t>
            </w:r>
          </w:p>
        </w:tc>
        <w:tc>
          <w:tcPr>
            <w:tcW w:w="5040" w:type="dxa"/>
          </w:tcPr>
          <w:p w14:paraId="5916B2D1" w14:textId="77777777" w:rsidR="009E3E23" w:rsidRDefault="00E65845">
            <w:r>
              <w:t>Possible need</w:t>
            </w:r>
          </w:p>
        </w:tc>
      </w:tr>
      <w:tr w:rsidR="009E3E23" w14:paraId="531631BC" w14:textId="77777777">
        <w:tc>
          <w:tcPr>
            <w:tcW w:w="5040" w:type="dxa"/>
          </w:tcPr>
          <w:p w14:paraId="0A74B625" w14:textId="0464C0B5" w:rsidR="009E3E23" w:rsidRDefault="00456B5C">
            <w:r>
              <w:t xml:space="preserve">Patient </w:t>
            </w:r>
          </w:p>
        </w:tc>
        <w:tc>
          <w:tcPr>
            <w:tcW w:w="5040" w:type="dxa"/>
          </w:tcPr>
          <w:p w14:paraId="3A7C7160" w14:textId="6A7DFC72" w:rsidR="009E3E23" w:rsidRDefault="00456B5C">
            <w:r>
              <w:t xml:space="preserve">Reliable and effective booking system. </w:t>
            </w:r>
          </w:p>
        </w:tc>
      </w:tr>
      <w:tr w:rsidR="009E3E23" w14:paraId="15A4634B" w14:textId="77777777">
        <w:tc>
          <w:tcPr>
            <w:tcW w:w="5040" w:type="dxa"/>
          </w:tcPr>
          <w:p w14:paraId="157EEC8A" w14:textId="7E4A800C" w:rsidR="009E3E23" w:rsidRDefault="00456B5C">
            <w:r>
              <w:t>practitioners</w:t>
            </w:r>
          </w:p>
        </w:tc>
        <w:tc>
          <w:tcPr>
            <w:tcW w:w="5040" w:type="dxa"/>
          </w:tcPr>
          <w:p w14:paraId="41452B8C" w14:textId="5A390E06" w:rsidR="009E3E23" w:rsidRDefault="00456B5C">
            <w:r>
              <w:t xml:space="preserve">Appointments organized effectively and availability easily available to patients. </w:t>
            </w:r>
          </w:p>
        </w:tc>
      </w:tr>
      <w:tr w:rsidR="009E3E23" w14:paraId="2B07B9B1" w14:textId="77777777">
        <w:tc>
          <w:tcPr>
            <w:tcW w:w="5040" w:type="dxa"/>
          </w:tcPr>
          <w:p w14:paraId="5E81E805" w14:textId="327BAC64" w:rsidR="009E3E23" w:rsidRDefault="00456B5C">
            <w:r>
              <w:t xml:space="preserve">Management. </w:t>
            </w:r>
          </w:p>
        </w:tc>
        <w:tc>
          <w:tcPr>
            <w:tcW w:w="5040" w:type="dxa"/>
          </w:tcPr>
          <w:p w14:paraId="38AEF55D" w14:textId="1AE7998D" w:rsidR="009E3E23" w:rsidRDefault="00456B5C">
            <w:r>
              <w:t xml:space="preserve">Simple system that benefits all staff and patients. </w:t>
            </w:r>
          </w:p>
        </w:tc>
      </w:tr>
      <w:tr w:rsidR="009E3E23" w14:paraId="5C2262E6" w14:textId="77777777">
        <w:tc>
          <w:tcPr>
            <w:tcW w:w="5040" w:type="dxa"/>
          </w:tcPr>
          <w:p w14:paraId="626B8B06" w14:textId="4C9E1428" w:rsidR="009E3E23" w:rsidRDefault="00456B5C">
            <w:r>
              <w:t xml:space="preserve">Receptionist. </w:t>
            </w:r>
          </w:p>
        </w:tc>
        <w:tc>
          <w:tcPr>
            <w:tcW w:w="5040" w:type="dxa"/>
          </w:tcPr>
          <w:p w14:paraId="52C14935" w14:textId="2DB3D0CD" w:rsidR="009E3E23" w:rsidRDefault="00456B5C">
            <w:r>
              <w:t xml:space="preserve">A booking system that easily allows them to do all required work. </w:t>
            </w:r>
          </w:p>
        </w:tc>
      </w:tr>
    </w:tbl>
    <w:p w14:paraId="2E38F9EE" w14:textId="77777777" w:rsidR="009E3E23" w:rsidRDefault="00E65845">
      <w:pPr>
        <w:pStyle w:val="Heading2"/>
      </w:pPr>
      <w:r>
        <w:t>3. Initial features</w:t>
      </w:r>
    </w:p>
    <w:tbl>
      <w:tblPr>
        <w:tblStyle w:val="TableGrid"/>
        <w:tblW w:w="0" w:type="auto"/>
        <w:tblLook w:val="04A0" w:firstRow="1" w:lastRow="0" w:firstColumn="1" w:lastColumn="0" w:noHBand="0" w:noVBand="1"/>
      </w:tblPr>
      <w:tblGrid>
        <w:gridCol w:w="3356"/>
        <w:gridCol w:w="3357"/>
        <w:gridCol w:w="3357"/>
      </w:tblGrid>
      <w:tr w:rsidR="009E3E23" w14:paraId="608554BD" w14:textId="77777777">
        <w:tc>
          <w:tcPr>
            <w:tcW w:w="3360" w:type="dxa"/>
          </w:tcPr>
          <w:p w14:paraId="5AD8FA46" w14:textId="77777777" w:rsidR="009E3E23" w:rsidRDefault="00E65845">
            <w:r>
              <w:t>Feature</w:t>
            </w:r>
          </w:p>
        </w:tc>
        <w:tc>
          <w:tcPr>
            <w:tcW w:w="3360" w:type="dxa"/>
          </w:tcPr>
          <w:p w14:paraId="51062EF6" w14:textId="77777777" w:rsidR="009E3E23" w:rsidRDefault="00E65845">
            <w:r>
              <w:t>Confirmed or provisional?</w:t>
            </w:r>
          </w:p>
        </w:tc>
        <w:tc>
          <w:tcPr>
            <w:tcW w:w="3360" w:type="dxa"/>
          </w:tcPr>
          <w:p w14:paraId="754483E8" w14:textId="77777777" w:rsidR="009E3E23" w:rsidRDefault="00E65845">
            <w:r>
              <w:t>Why?</w:t>
            </w:r>
          </w:p>
        </w:tc>
      </w:tr>
      <w:tr w:rsidR="009E3E23" w14:paraId="11437C01" w14:textId="77777777">
        <w:tc>
          <w:tcPr>
            <w:tcW w:w="3360" w:type="dxa"/>
          </w:tcPr>
          <w:p w14:paraId="7610C16E" w14:textId="4D5C186B" w:rsidR="009E3E23" w:rsidRDefault="00456B5C">
            <w:r>
              <w:t xml:space="preserve">Patient search </w:t>
            </w:r>
          </w:p>
        </w:tc>
        <w:tc>
          <w:tcPr>
            <w:tcW w:w="3360" w:type="dxa"/>
          </w:tcPr>
          <w:p w14:paraId="7BD992F1" w14:textId="1AECBA12" w:rsidR="009E3E23" w:rsidRDefault="00456B5C">
            <w:r>
              <w:t xml:space="preserve">Confirmed </w:t>
            </w:r>
          </w:p>
        </w:tc>
        <w:tc>
          <w:tcPr>
            <w:tcW w:w="3360" w:type="dxa"/>
          </w:tcPr>
          <w:p w14:paraId="64E71CA9" w14:textId="482FC54A" w:rsidR="009E3E23" w:rsidRDefault="00456B5C">
            <w:r>
              <w:t xml:space="preserve">Clinic currently struggles with finding patient records. </w:t>
            </w:r>
          </w:p>
        </w:tc>
      </w:tr>
      <w:tr w:rsidR="009E3E23" w14:paraId="3A3DA7E6" w14:textId="77777777">
        <w:tc>
          <w:tcPr>
            <w:tcW w:w="3360" w:type="dxa"/>
          </w:tcPr>
          <w:p w14:paraId="64F8E876" w14:textId="5D777B11" w:rsidR="009E3E23" w:rsidRDefault="00456B5C">
            <w:r>
              <w:t xml:space="preserve">Practitioner availability </w:t>
            </w:r>
          </w:p>
        </w:tc>
        <w:tc>
          <w:tcPr>
            <w:tcW w:w="3360" w:type="dxa"/>
          </w:tcPr>
          <w:p w14:paraId="3BFAD640" w14:textId="5189CF4A" w:rsidR="009E3E23" w:rsidRDefault="00456B5C">
            <w:r>
              <w:t xml:space="preserve">Confirmed </w:t>
            </w:r>
          </w:p>
        </w:tc>
        <w:tc>
          <w:tcPr>
            <w:tcW w:w="3360" w:type="dxa"/>
          </w:tcPr>
          <w:p w14:paraId="20FA37DC" w14:textId="1C6F02A1" w:rsidR="009E3E23" w:rsidRDefault="00456B5C">
            <w:r>
              <w:t xml:space="preserve">Clinic currently has limited availability. </w:t>
            </w:r>
          </w:p>
        </w:tc>
      </w:tr>
      <w:tr w:rsidR="009E3E23" w14:paraId="0EED055B" w14:textId="77777777">
        <w:tc>
          <w:tcPr>
            <w:tcW w:w="3360" w:type="dxa"/>
          </w:tcPr>
          <w:p w14:paraId="6A5EE623" w14:textId="707C1095" w:rsidR="009E3E23" w:rsidRDefault="00456B5C">
            <w:r>
              <w:t>Production of operational reports</w:t>
            </w:r>
          </w:p>
        </w:tc>
        <w:tc>
          <w:tcPr>
            <w:tcW w:w="3360" w:type="dxa"/>
          </w:tcPr>
          <w:p w14:paraId="55AFC6C6" w14:textId="76069B62" w:rsidR="009E3E23" w:rsidRDefault="00456B5C">
            <w:r>
              <w:t xml:space="preserve">Confirmed </w:t>
            </w:r>
          </w:p>
        </w:tc>
        <w:tc>
          <w:tcPr>
            <w:tcW w:w="3360" w:type="dxa"/>
          </w:tcPr>
          <w:p w14:paraId="53696FA6" w14:textId="03CF9BE8" w:rsidR="009E3E23" w:rsidRDefault="00456B5C">
            <w:r>
              <w:t xml:space="preserve">Clinic has a difficult time producing even simple reports. </w:t>
            </w:r>
          </w:p>
        </w:tc>
      </w:tr>
      <w:tr w:rsidR="009E3E23" w14:paraId="2DEE6E88" w14:textId="77777777">
        <w:tc>
          <w:tcPr>
            <w:tcW w:w="3360" w:type="dxa"/>
          </w:tcPr>
          <w:p w14:paraId="35F32390" w14:textId="6A2B924D" w:rsidR="009E3E23" w:rsidRDefault="00456B5C">
            <w:r>
              <w:t xml:space="preserve">Present appointment history </w:t>
            </w:r>
          </w:p>
        </w:tc>
        <w:tc>
          <w:tcPr>
            <w:tcW w:w="3360" w:type="dxa"/>
          </w:tcPr>
          <w:p w14:paraId="4BA82B4C" w14:textId="095C6413" w:rsidR="009E3E23" w:rsidRDefault="00456B5C">
            <w:r>
              <w:t xml:space="preserve">Confirmed </w:t>
            </w:r>
          </w:p>
        </w:tc>
        <w:tc>
          <w:tcPr>
            <w:tcW w:w="3360" w:type="dxa"/>
          </w:tcPr>
          <w:p w14:paraId="0D91D03D" w14:textId="0CDA9282" w:rsidR="009E3E23" w:rsidRDefault="00456B5C">
            <w:r>
              <w:t xml:space="preserve">Lack of reliable client history making it difficult to find past information. </w:t>
            </w:r>
          </w:p>
        </w:tc>
      </w:tr>
    </w:tbl>
    <w:p w14:paraId="2F131DFD" w14:textId="77777777" w:rsidR="009E3E23" w:rsidRDefault="00E65845">
      <w:pPr>
        <w:pStyle w:val="Heading2"/>
      </w:pPr>
      <w:r>
        <w:lastRenderedPageBreak/>
        <w:t>4. Questions for the client</w:t>
      </w:r>
    </w:p>
    <w:p w14:paraId="0B7250CD" w14:textId="7E110AA6" w:rsidR="009E3E23" w:rsidRDefault="00E65845">
      <w:r>
        <w:t xml:space="preserve">1. </w:t>
      </w:r>
      <w:r w:rsidR="00456B5C">
        <w:t>What feature</w:t>
      </w:r>
      <w:r w:rsidR="00F90AF1">
        <w:t>s</w:t>
      </w:r>
      <w:r w:rsidR="00456B5C">
        <w:t xml:space="preserve"> should be prioritized? </w:t>
      </w:r>
    </w:p>
    <w:p w14:paraId="3B926C70" w14:textId="63AD0AC8" w:rsidR="009E3E23" w:rsidRDefault="00E65845">
      <w:r>
        <w:t xml:space="preserve">2. </w:t>
      </w:r>
      <w:r w:rsidR="00456B5C">
        <w:t xml:space="preserve">how is practitioner availability currently stored? </w:t>
      </w:r>
    </w:p>
    <w:p w14:paraId="7B56E5B7" w14:textId="3F367C1D" w:rsidR="009E3E23" w:rsidRDefault="00E65845">
      <w:r>
        <w:t xml:space="preserve">3. </w:t>
      </w:r>
      <w:r w:rsidR="00456B5C">
        <w:t xml:space="preserve">How is client history currently retrieved? </w:t>
      </w:r>
    </w:p>
    <w:p w14:paraId="4FB7A64D" w14:textId="06FF169E" w:rsidR="009E3E23" w:rsidRDefault="00E65845">
      <w:r>
        <w:t xml:space="preserve">4. </w:t>
      </w:r>
      <w:r w:rsidR="00456B5C">
        <w:t xml:space="preserve">How often do double appointments occur? </w:t>
      </w:r>
    </w:p>
    <w:p w14:paraId="5373A586" w14:textId="076E98C6" w:rsidR="009E3E23" w:rsidRDefault="00E65845">
      <w:r>
        <w:t xml:space="preserve">5. </w:t>
      </w:r>
      <w:r w:rsidR="00BC6A2E">
        <w:t xml:space="preserve">how are patient records currently organized and </w:t>
      </w:r>
      <w:r w:rsidR="00C2320D">
        <w:t xml:space="preserve">retrieved? </w:t>
      </w:r>
    </w:p>
    <w:p w14:paraId="16A1DF72" w14:textId="77777777" w:rsidR="009E3E23" w:rsidRDefault="00E65845">
      <w:pPr>
        <w:pStyle w:val="Heading2"/>
      </w:pPr>
      <w:r>
        <w:t>5. What we do not yet know</w:t>
      </w:r>
    </w:p>
    <w:p w14:paraId="5B05E31E" w14:textId="3FB06332" w:rsidR="009E3E23" w:rsidRDefault="00E65845">
      <w:r>
        <w:t xml:space="preserve">1. </w:t>
      </w:r>
      <w:r w:rsidR="00456B5C">
        <w:t xml:space="preserve">What exact information must be stored for patients and practitioners. </w:t>
      </w:r>
    </w:p>
    <w:p w14:paraId="0BE6D36A" w14:textId="62A24D49" w:rsidR="009E3E23" w:rsidRDefault="00E65845">
      <w:r>
        <w:t xml:space="preserve">2. </w:t>
      </w:r>
      <w:r w:rsidR="00456B5C">
        <w:t xml:space="preserve">How are cancellations currently preformed? </w:t>
      </w:r>
    </w:p>
    <w:p w14:paraId="314930FF" w14:textId="2EA3C329" w:rsidR="009E3E23" w:rsidRDefault="00E65845">
      <w:r>
        <w:t xml:space="preserve">3. </w:t>
      </w:r>
      <w:r w:rsidR="00456B5C">
        <w:t xml:space="preserve">How patients interact with the system / how often they must interact with it (choosing practitioners, cancelling, payment.) </w:t>
      </w:r>
    </w:p>
    <w:p w14:paraId="5FE975E9" w14:textId="77777777" w:rsidR="009E3E23" w:rsidRDefault="00E65845">
      <w:r>
        <w:br w:type="page"/>
      </w:r>
    </w:p>
    <w:p w14:paraId="1A5D4C3B" w14:textId="77777777" w:rsidR="009E3E23" w:rsidRDefault="00E65845">
      <w:pPr>
        <w:pStyle w:val="Heading1"/>
      </w:pPr>
      <w:r>
        <w:lastRenderedPageBreak/>
        <w:t>AI Activity Card - Ask, Check, Explain</w:t>
      </w:r>
    </w:p>
    <w:p w14:paraId="08422C15" w14:textId="77777777" w:rsidR="009E3E23" w:rsidRDefault="00E65845">
      <w:pPr>
        <w:pStyle w:val="Heading2"/>
      </w:pPr>
      <w:r>
        <w:t>Before AI</w:t>
      </w:r>
    </w:p>
    <w:p w14:paraId="6DA1E164" w14:textId="77777777" w:rsidR="009E3E23" w:rsidRDefault="00E65845">
      <w:r>
        <w:t>What do I think the code does? What problems can I already identify?</w:t>
      </w:r>
    </w:p>
    <w:p w14:paraId="48CD0A09" w14:textId="1C4505E2" w:rsidR="00D37C45" w:rsidRDefault="00590C84">
      <w:r>
        <w:t xml:space="preserve">The code creates a very simple </w:t>
      </w:r>
      <w:r w:rsidR="00125AB9">
        <w:t>SmartCare</w:t>
      </w:r>
      <w:r>
        <w:t xml:space="preserve"> booking prototype</w:t>
      </w:r>
      <w:r w:rsidR="00125AB9">
        <w:t xml:space="preserve">, the code currently stores booking information using variables and </w:t>
      </w:r>
      <w:r w:rsidR="00AF4564">
        <w:t xml:space="preserve">prints them so they can be viewed. Some issues of the code so far </w:t>
      </w:r>
      <w:r w:rsidR="006D4794">
        <w:t>are</w:t>
      </w:r>
      <w:r w:rsidR="00AF4564">
        <w:t xml:space="preserve"> that no information can be inputted, duplicate bookings can occur, </w:t>
      </w:r>
      <w:r w:rsidR="00F22981">
        <w:t xml:space="preserve">and the code allows for an appointment to be stored and printed with no issue even if there is no practitioner or time/date connected to it </w:t>
      </w:r>
      <w:r w:rsidR="00642902">
        <w:t xml:space="preserve">(however, this does not apply to if there is no name connected as then the code will not print). </w:t>
      </w:r>
      <w:r w:rsidR="00F22981">
        <w:t xml:space="preserve"> </w:t>
      </w:r>
    </w:p>
    <w:p w14:paraId="7650A945" w14:textId="77777777" w:rsidR="009E3E23" w:rsidRDefault="00E65845">
      <w:pPr>
        <w:pStyle w:val="Heading2"/>
      </w:pPr>
      <w:r>
        <w:t>AI request</w:t>
      </w:r>
    </w:p>
    <w:p w14:paraId="0F7AA44C" w14:textId="77777777" w:rsidR="009E3E23" w:rsidRDefault="00E65845">
      <w:r>
        <w:t>Act as a tutor. Explain this code and identify potential problems. Do not provide a complete replacement. Ask me questions that help me reason about the solution.</w:t>
      </w:r>
    </w:p>
    <w:p w14:paraId="6EFD9E32" w14:textId="77777777" w:rsidR="009E3E23" w:rsidRDefault="00E65845">
      <w:pPr>
        <w:pStyle w:val="Heading2"/>
      </w:pPr>
      <w:r>
        <w:t>Evaluate</w:t>
      </w:r>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tc>
          <w:tcPr>
            <w:tcW w:w="2016" w:type="dxa"/>
          </w:tcPr>
          <w:p w14:paraId="12AAD2E9" w14:textId="77777777" w:rsidR="009E3E23" w:rsidRDefault="00E65845">
            <w:r>
              <w:t>Suggestion</w:t>
            </w:r>
          </w:p>
        </w:tc>
        <w:tc>
          <w:tcPr>
            <w:tcW w:w="2016" w:type="dxa"/>
          </w:tcPr>
          <w:p w14:paraId="3E69FA1A" w14:textId="77777777" w:rsidR="009E3E23" w:rsidRDefault="00E65845">
            <w:r>
              <w:t>Useful</w:t>
            </w:r>
          </w:p>
        </w:tc>
        <w:tc>
          <w:tcPr>
            <w:tcW w:w="2016" w:type="dxa"/>
          </w:tcPr>
          <w:p w14:paraId="02AC9FE6" w14:textId="77777777" w:rsidR="009E3E23" w:rsidRDefault="00E65845">
            <w:r>
              <w:t>Unclear</w:t>
            </w:r>
          </w:p>
        </w:tc>
        <w:tc>
          <w:tcPr>
            <w:tcW w:w="2016" w:type="dxa"/>
          </w:tcPr>
          <w:p w14:paraId="337EF5F9" w14:textId="77777777" w:rsidR="009E3E23" w:rsidRDefault="00E65845">
            <w:r>
              <w:t>Incorrect</w:t>
            </w:r>
          </w:p>
        </w:tc>
        <w:tc>
          <w:tcPr>
            <w:tcW w:w="2016" w:type="dxa"/>
          </w:tcPr>
          <w:p w14:paraId="28AF2CE0" w14:textId="77777777" w:rsidR="009E3E23" w:rsidRDefault="00E65845">
            <w:r>
              <w:t>Out of scope</w:t>
            </w:r>
          </w:p>
        </w:tc>
      </w:tr>
      <w:tr w:rsidR="009E3E23" w14:paraId="52D6D8E8" w14:textId="77777777">
        <w:tc>
          <w:tcPr>
            <w:tcW w:w="2016" w:type="dxa"/>
          </w:tcPr>
          <w:p w14:paraId="7341CF8B" w14:textId="519ED284" w:rsidR="009E3E23" w:rsidRDefault="00456B5C">
            <w:r>
              <w:t>Indentation errors</w:t>
            </w:r>
          </w:p>
        </w:tc>
        <w:tc>
          <w:tcPr>
            <w:tcW w:w="2016" w:type="dxa"/>
          </w:tcPr>
          <w:p w14:paraId="3EC404C7" w14:textId="6955BBDE" w:rsidR="009E3E23" w:rsidRDefault="00456B5C">
            <w:r>
              <w:t xml:space="preserve">Yes </w:t>
            </w:r>
          </w:p>
        </w:tc>
        <w:tc>
          <w:tcPr>
            <w:tcW w:w="2016" w:type="dxa"/>
          </w:tcPr>
          <w:p w14:paraId="00F814BF" w14:textId="3E09E6ED" w:rsidR="009E3E23" w:rsidRDefault="00456B5C">
            <w:r>
              <w:t xml:space="preserve">No </w:t>
            </w:r>
          </w:p>
        </w:tc>
        <w:tc>
          <w:tcPr>
            <w:tcW w:w="2016" w:type="dxa"/>
          </w:tcPr>
          <w:p w14:paraId="48409DAE" w14:textId="746B301D" w:rsidR="009E3E23" w:rsidRDefault="00456B5C">
            <w:r>
              <w:t xml:space="preserve">No </w:t>
            </w:r>
          </w:p>
        </w:tc>
        <w:tc>
          <w:tcPr>
            <w:tcW w:w="2016" w:type="dxa"/>
          </w:tcPr>
          <w:p w14:paraId="71EE0230" w14:textId="55EB9C67" w:rsidR="009E3E23" w:rsidRDefault="00456B5C">
            <w:r>
              <w:t>No</w:t>
            </w:r>
            <w:r w:rsidR="00FD5533">
              <w:t>, easily fixable</w:t>
            </w:r>
            <w:r w:rsidR="00DF0446">
              <w:t xml:space="preserve"> and makes sure codes run smoothly. </w:t>
            </w:r>
          </w:p>
        </w:tc>
      </w:tr>
      <w:tr w:rsidR="009E3E23" w14:paraId="14A1A75F" w14:textId="77777777">
        <w:tc>
          <w:tcPr>
            <w:tcW w:w="2016" w:type="dxa"/>
          </w:tcPr>
          <w:p w14:paraId="174C24A9" w14:textId="496DF435" w:rsidR="009E3E23" w:rsidRDefault="00456B5C">
            <w:r>
              <w:t xml:space="preserve">Incomplete validation  </w:t>
            </w:r>
          </w:p>
        </w:tc>
        <w:tc>
          <w:tcPr>
            <w:tcW w:w="2016" w:type="dxa"/>
          </w:tcPr>
          <w:p w14:paraId="5F271BD8" w14:textId="2FF33769" w:rsidR="009E3E23" w:rsidRDefault="00456B5C">
            <w:r>
              <w:t xml:space="preserve">Yes </w:t>
            </w:r>
          </w:p>
        </w:tc>
        <w:tc>
          <w:tcPr>
            <w:tcW w:w="2016" w:type="dxa"/>
          </w:tcPr>
          <w:p w14:paraId="7A640D00" w14:textId="043F7D9F" w:rsidR="009E3E23" w:rsidRDefault="00456B5C">
            <w:r>
              <w:t xml:space="preserve">No </w:t>
            </w:r>
          </w:p>
        </w:tc>
        <w:tc>
          <w:tcPr>
            <w:tcW w:w="2016" w:type="dxa"/>
          </w:tcPr>
          <w:p w14:paraId="6B53A98A" w14:textId="3602EB8B" w:rsidR="009E3E23" w:rsidRDefault="00456B5C">
            <w:r>
              <w:t xml:space="preserve">No </w:t>
            </w:r>
          </w:p>
        </w:tc>
        <w:tc>
          <w:tcPr>
            <w:tcW w:w="2016" w:type="dxa"/>
          </w:tcPr>
          <w:p w14:paraId="039C0CBF" w14:textId="406CF09C" w:rsidR="009E3E23" w:rsidRDefault="00456B5C">
            <w:r>
              <w:t>No</w:t>
            </w:r>
            <w:r w:rsidR="008C0163">
              <w:t>, easily fixable and improves the booking system</w:t>
            </w:r>
            <w:r w:rsidR="00533B25">
              <w:t xml:space="preserve"> and makes sure it is all run smoothly/ </w:t>
            </w:r>
          </w:p>
        </w:tc>
      </w:tr>
      <w:tr w:rsidR="009E3E23" w14:paraId="6E669C87" w14:textId="77777777">
        <w:tc>
          <w:tcPr>
            <w:tcW w:w="2016" w:type="dxa"/>
          </w:tcPr>
          <w:p w14:paraId="189EB2E4" w14:textId="151D93B6" w:rsidR="009E3E23" w:rsidRDefault="00456B5C">
            <w:r>
              <w:t xml:space="preserve">No duplicate checking </w:t>
            </w:r>
          </w:p>
        </w:tc>
        <w:tc>
          <w:tcPr>
            <w:tcW w:w="2016" w:type="dxa"/>
          </w:tcPr>
          <w:p w14:paraId="1B41A454" w14:textId="46429BB5" w:rsidR="009E3E23" w:rsidRDefault="00456B5C">
            <w:r>
              <w:t xml:space="preserve">Yes </w:t>
            </w:r>
          </w:p>
        </w:tc>
        <w:tc>
          <w:tcPr>
            <w:tcW w:w="2016" w:type="dxa"/>
          </w:tcPr>
          <w:p w14:paraId="4049F9A4" w14:textId="5DAB9CA6" w:rsidR="009E3E23" w:rsidRDefault="00456B5C">
            <w:r>
              <w:t xml:space="preserve">No </w:t>
            </w:r>
          </w:p>
        </w:tc>
        <w:tc>
          <w:tcPr>
            <w:tcW w:w="2016" w:type="dxa"/>
          </w:tcPr>
          <w:p w14:paraId="70FADB39" w14:textId="5D1FAE55" w:rsidR="009E3E23" w:rsidRDefault="00456B5C">
            <w:r>
              <w:t xml:space="preserve">No </w:t>
            </w:r>
          </w:p>
        </w:tc>
        <w:tc>
          <w:tcPr>
            <w:tcW w:w="2016" w:type="dxa"/>
          </w:tcPr>
          <w:p w14:paraId="62B900F5" w14:textId="755DA98B" w:rsidR="009E3E23" w:rsidRDefault="00456B5C">
            <w:r>
              <w:t>No</w:t>
            </w:r>
            <w:r w:rsidR="00533B25">
              <w:t xml:space="preserve">, fixes one of the issues requested </w:t>
            </w:r>
            <w:r w:rsidR="00DF0446">
              <w:t xml:space="preserve">by the client. </w:t>
            </w:r>
          </w:p>
        </w:tc>
      </w:tr>
      <w:tr w:rsidR="009E3E23" w14:paraId="3AF1C460" w14:textId="77777777">
        <w:tc>
          <w:tcPr>
            <w:tcW w:w="2016" w:type="dxa"/>
          </w:tcPr>
          <w:p w14:paraId="718FEBF7" w14:textId="54061612" w:rsidR="009E3E23" w:rsidRDefault="00456B5C">
            <w:r>
              <w:t xml:space="preserve">Global variable checking </w:t>
            </w:r>
          </w:p>
        </w:tc>
        <w:tc>
          <w:tcPr>
            <w:tcW w:w="2016" w:type="dxa"/>
          </w:tcPr>
          <w:p w14:paraId="395C4590" w14:textId="3F907539" w:rsidR="009E3E23" w:rsidRDefault="00456B5C">
            <w:r>
              <w:t xml:space="preserve">Yes </w:t>
            </w:r>
          </w:p>
        </w:tc>
        <w:tc>
          <w:tcPr>
            <w:tcW w:w="2016" w:type="dxa"/>
          </w:tcPr>
          <w:p w14:paraId="23E56F45" w14:textId="5FE944BD" w:rsidR="009E3E23" w:rsidRDefault="00456B5C">
            <w:r>
              <w:t xml:space="preserve">Yes </w:t>
            </w:r>
          </w:p>
        </w:tc>
        <w:tc>
          <w:tcPr>
            <w:tcW w:w="2016" w:type="dxa"/>
          </w:tcPr>
          <w:p w14:paraId="33EA6842" w14:textId="27DFB8BB" w:rsidR="009E3E23" w:rsidRDefault="00456B5C">
            <w:r>
              <w:t xml:space="preserve">Maybe </w:t>
            </w:r>
          </w:p>
        </w:tc>
        <w:tc>
          <w:tcPr>
            <w:tcW w:w="2016" w:type="dxa"/>
          </w:tcPr>
          <w:p w14:paraId="42AE7CAD" w14:textId="0AEBC4A7" w:rsidR="009E3E23" w:rsidRDefault="00456B5C">
            <w:r>
              <w:t>Maybe</w:t>
            </w:r>
            <w:r w:rsidR="00DF0446">
              <w:t xml:space="preserve">, it is hard to know based on the limited amount of code currently. </w:t>
            </w:r>
          </w:p>
        </w:tc>
      </w:tr>
    </w:tbl>
    <w:p w14:paraId="6807744F" w14:textId="77777777" w:rsidR="009E3E23" w:rsidRDefault="00E65845">
      <w:pPr>
        <w:pStyle w:val="Heading2"/>
      </w:pPr>
      <w:r>
        <w:t>Decide</w:t>
      </w:r>
    </w:p>
    <w:p w14:paraId="0105E7F3" w14:textId="77777777" w:rsidR="009E3E23" w:rsidRDefault="00E65845">
      <w:r>
        <w:t>For each significant suggestion: Accept / Modify / Reject / Keep unverified.</w:t>
      </w:r>
    </w:p>
    <w:p w14:paraId="761D8827" w14:textId="1D6D5F05" w:rsidR="00456B5C" w:rsidRDefault="00456B5C">
      <w:r>
        <w:t>I am accepting indentation errors, incomplete validation, no duplicate checking,</w:t>
      </w:r>
      <w:r w:rsidR="00FD5533">
        <w:t xml:space="preserve"> as they work to improve the code and benefit it, making sure that there are no errors.</w:t>
      </w:r>
      <w:r>
        <w:t xml:space="preserve"> I am keeping global variable checking unverified as I am not confident in the AI’s answer with the current state of my code. </w:t>
      </w:r>
    </w:p>
    <w:p w14:paraId="5AA0024F" w14:textId="77777777" w:rsidR="009E3E23" w:rsidRDefault="00E65845">
      <w:pPr>
        <w:pStyle w:val="Heading2"/>
      </w:pPr>
      <w:r>
        <w:t>Verify</w:t>
      </w:r>
    </w:p>
    <w:p w14:paraId="478570E8" w14:textId="77777777" w:rsidR="009E3E23" w:rsidRDefault="00E65845">
      <w:pPr>
        <w:pStyle w:val="ListBullet"/>
      </w:pPr>
      <w:r>
        <w:t xml:space="preserve">Run the </w:t>
      </w:r>
      <w:proofErr w:type="gramStart"/>
      <w:r>
        <w:t>code</w:t>
      </w:r>
      <w:proofErr w:type="gramEnd"/>
    </w:p>
    <w:p w14:paraId="65496246" w14:textId="77777777" w:rsidR="009E3E23" w:rsidRDefault="00E65845">
      <w:pPr>
        <w:pStyle w:val="ListBullet"/>
      </w:pPr>
      <w:r>
        <w:t xml:space="preserve">Test normal </w:t>
      </w:r>
      <w:proofErr w:type="gramStart"/>
      <w:r>
        <w:t>input</w:t>
      </w:r>
      <w:proofErr w:type="gramEnd"/>
    </w:p>
    <w:p w14:paraId="4B4C0A25" w14:textId="77777777" w:rsidR="009E3E23" w:rsidRDefault="00E65845">
      <w:pPr>
        <w:pStyle w:val="ListBullet"/>
      </w:pPr>
      <w:r>
        <w:t xml:space="preserve">Test unusual </w:t>
      </w:r>
      <w:proofErr w:type="gramStart"/>
      <w:r>
        <w:t>input</w:t>
      </w:r>
      <w:proofErr w:type="gramEnd"/>
    </w:p>
    <w:p w14:paraId="3F2E0ACD" w14:textId="77777777" w:rsidR="009E3E23" w:rsidRDefault="00E65845">
      <w:pPr>
        <w:pStyle w:val="ListBullet"/>
      </w:pPr>
      <w:r>
        <w:t xml:space="preserve">Compare with </w:t>
      </w:r>
      <w:proofErr w:type="gramStart"/>
      <w:r>
        <w:t>requirements</w:t>
      </w:r>
      <w:proofErr w:type="gramEnd"/>
    </w:p>
    <w:p w14:paraId="646140BF" w14:textId="77777777" w:rsidR="009E3E23" w:rsidRDefault="00E65845">
      <w:pPr>
        <w:pStyle w:val="ListBullet"/>
      </w:pPr>
      <w:r>
        <w:t>Ask tutor/</w:t>
      </w:r>
      <w:proofErr w:type="gramStart"/>
      <w:r>
        <w:t>peer</w:t>
      </w:r>
      <w:proofErr w:type="gramEnd"/>
    </w:p>
    <w:p w14:paraId="01FDDD45" w14:textId="77777777" w:rsidR="009E3E23" w:rsidRDefault="00E65845">
      <w:pPr>
        <w:pStyle w:val="ListBullet"/>
      </w:pPr>
      <w:r>
        <w:t xml:space="preserve">Check </w:t>
      </w:r>
      <w:proofErr w:type="gramStart"/>
      <w:r>
        <w:t>documentation</w:t>
      </w:r>
      <w:proofErr w:type="gramEnd"/>
    </w:p>
    <w:p w14:paraId="031E598A" w14:textId="77777777" w:rsidR="009E3E23" w:rsidRDefault="00E65845">
      <w:pPr>
        <w:pStyle w:val="Heading2"/>
      </w:pPr>
      <w:r>
        <w:lastRenderedPageBreak/>
        <w:t>Explain</w:t>
      </w:r>
    </w:p>
    <w:p w14:paraId="3E5DC2D3" w14:textId="77777777" w:rsidR="009E3E23" w:rsidRDefault="00E65845">
      <w:r>
        <w:t>Can I explain the final code without reading the AI response? What do I still need to understand?</w:t>
      </w:r>
    </w:p>
    <w:p w14:paraId="4E71013C" w14:textId="646DFCF9" w:rsidR="00456B5C" w:rsidRDefault="00456B5C">
      <w:r>
        <w:t xml:space="preserve">Yes, I can explain the code without looking at the AI response, as the code itself is quite simple with limited functions and features. One aspect I can try to get better at understanding is the specific terminology that needs to be used on certain areas of the code. </w:t>
      </w:r>
    </w:p>
    <w:sectPr w:rsidR="00456B5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D0A02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E5"/>
    <w:rsid w:val="00125AB9"/>
    <w:rsid w:val="0015074B"/>
    <w:rsid w:val="00164EA9"/>
    <w:rsid w:val="0029639D"/>
    <w:rsid w:val="00326F90"/>
    <w:rsid w:val="00373053"/>
    <w:rsid w:val="00456B5C"/>
    <w:rsid w:val="00533B25"/>
    <w:rsid w:val="00590C84"/>
    <w:rsid w:val="00593F6C"/>
    <w:rsid w:val="00642902"/>
    <w:rsid w:val="00667D27"/>
    <w:rsid w:val="006D4794"/>
    <w:rsid w:val="0071661E"/>
    <w:rsid w:val="00774D7D"/>
    <w:rsid w:val="007A4D76"/>
    <w:rsid w:val="00885BD8"/>
    <w:rsid w:val="008C0163"/>
    <w:rsid w:val="009E3E23"/>
    <w:rsid w:val="00AA1D8D"/>
    <w:rsid w:val="00AF4564"/>
    <w:rsid w:val="00B47730"/>
    <w:rsid w:val="00BC6A2E"/>
    <w:rsid w:val="00C14D5B"/>
    <w:rsid w:val="00C2320D"/>
    <w:rsid w:val="00CB0664"/>
    <w:rsid w:val="00D37C45"/>
    <w:rsid w:val="00DB2A65"/>
    <w:rsid w:val="00DF0446"/>
    <w:rsid w:val="00E65845"/>
    <w:rsid w:val="00E714AD"/>
    <w:rsid w:val="00E8293A"/>
    <w:rsid w:val="00F22981"/>
    <w:rsid w:val="00F90AF1"/>
    <w:rsid w:val="00FC693F"/>
    <w:rsid w:val="00FD5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87649">
      <w:bodyDiv w:val="1"/>
      <w:marLeft w:val="0"/>
      <w:marRight w:val="0"/>
      <w:marTop w:val="0"/>
      <w:marBottom w:val="0"/>
      <w:divBdr>
        <w:top w:val="none" w:sz="0" w:space="0" w:color="auto"/>
        <w:left w:val="none" w:sz="0" w:space="0" w:color="auto"/>
        <w:bottom w:val="none" w:sz="0" w:space="0" w:color="auto"/>
        <w:right w:val="none" w:sz="0" w:space="0" w:color="auto"/>
      </w:divBdr>
      <w:divsChild>
        <w:div w:id="511381397">
          <w:marLeft w:val="0"/>
          <w:marRight w:val="0"/>
          <w:marTop w:val="0"/>
          <w:marBottom w:val="0"/>
          <w:divBdr>
            <w:top w:val="none" w:sz="0" w:space="0" w:color="auto"/>
            <w:left w:val="none" w:sz="0" w:space="0" w:color="auto"/>
            <w:bottom w:val="none" w:sz="0" w:space="0" w:color="auto"/>
            <w:right w:val="none" w:sz="0" w:space="0" w:color="auto"/>
          </w:divBdr>
          <w:divsChild>
            <w:div w:id="1479417199">
              <w:marLeft w:val="0"/>
              <w:marRight w:val="0"/>
              <w:marTop w:val="0"/>
              <w:marBottom w:val="0"/>
              <w:divBdr>
                <w:top w:val="none" w:sz="0" w:space="0" w:color="auto"/>
                <w:left w:val="none" w:sz="0" w:space="0" w:color="auto"/>
                <w:bottom w:val="none" w:sz="0" w:space="0" w:color="auto"/>
                <w:right w:val="none" w:sz="0" w:space="0" w:color="auto"/>
              </w:divBdr>
            </w:div>
            <w:div w:id="1087767633">
              <w:marLeft w:val="0"/>
              <w:marRight w:val="0"/>
              <w:marTop w:val="0"/>
              <w:marBottom w:val="0"/>
              <w:divBdr>
                <w:top w:val="none" w:sz="0" w:space="0" w:color="auto"/>
                <w:left w:val="none" w:sz="0" w:space="0" w:color="auto"/>
                <w:bottom w:val="none" w:sz="0" w:space="0" w:color="auto"/>
                <w:right w:val="none" w:sz="0" w:space="0" w:color="auto"/>
              </w:divBdr>
            </w:div>
            <w:div w:id="776603859">
              <w:marLeft w:val="0"/>
              <w:marRight w:val="0"/>
              <w:marTop w:val="0"/>
              <w:marBottom w:val="0"/>
              <w:divBdr>
                <w:top w:val="none" w:sz="0" w:space="0" w:color="auto"/>
                <w:left w:val="none" w:sz="0" w:space="0" w:color="auto"/>
                <w:bottom w:val="none" w:sz="0" w:space="0" w:color="auto"/>
                <w:right w:val="none" w:sz="0" w:space="0" w:color="auto"/>
              </w:divBdr>
            </w:div>
            <w:div w:id="581599142">
              <w:marLeft w:val="0"/>
              <w:marRight w:val="0"/>
              <w:marTop w:val="0"/>
              <w:marBottom w:val="0"/>
              <w:divBdr>
                <w:top w:val="none" w:sz="0" w:space="0" w:color="auto"/>
                <w:left w:val="none" w:sz="0" w:space="0" w:color="auto"/>
                <w:bottom w:val="none" w:sz="0" w:space="0" w:color="auto"/>
                <w:right w:val="none" w:sz="0" w:space="0" w:color="auto"/>
              </w:divBdr>
            </w:div>
            <w:div w:id="918102588">
              <w:marLeft w:val="0"/>
              <w:marRight w:val="0"/>
              <w:marTop w:val="0"/>
              <w:marBottom w:val="0"/>
              <w:divBdr>
                <w:top w:val="none" w:sz="0" w:space="0" w:color="auto"/>
                <w:left w:val="none" w:sz="0" w:space="0" w:color="auto"/>
                <w:bottom w:val="none" w:sz="0" w:space="0" w:color="auto"/>
                <w:right w:val="none" w:sz="0" w:space="0" w:color="auto"/>
              </w:divBdr>
            </w:div>
            <w:div w:id="1811288291">
              <w:marLeft w:val="0"/>
              <w:marRight w:val="0"/>
              <w:marTop w:val="0"/>
              <w:marBottom w:val="0"/>
              <w:divBdr>
                <w:top w:val="none" w:sz="0" w:space="0" w:color="auto"/>
                <w:left w:val="none" w:sz="0" w:space="0" w:color="auto"/>
                <w:bottom w:val="none" w:sz="0" w:space="0" w:color="auto"/>
                <w:right w:val="none" w:sz="0" w:space="0" w:color="auto"/>
              </w:divBdr>
            </w:div>
            <w:div w:id="1762794304">
              <w:marLeft w:val="0"/>
              <w:marRight w:val="0"/>
              <w:marTop w:val="0"/>
              <w:marBottom w:val="0"/>
              <w:divBdr>
                <w:top w:val="none" w:sz="0" w:space="0" w:color="auto"/>
                <w:left w:val="none" w:sz="0" w:space="0" w:color="auto"/>
                <w:bottom w:val="none" w:sz="0" w:space="0" w:color="auto"/>
                <w:right w:val="none" w:sz="0" w:space="0" w:color="auto"/>
              </w:divBdr>
            </w:div>
            <w:div w:id="134954526">
              <w:marLeft w:val="0"/>
              <w:marRight w:val="0"/>
              <w:marTop w:val="0"/>
              <w:marBottom w:val="0"/>
              <w:divBdr>
                <w:top w:val="none" w:sz="0" w:space="0" w:color="auto"/>
                <w:left w:val="none" w:sz="0" w:space="0" w:color="auto"/>
                <w:bottom w:val="none" w:sz="0" w:space="0" w:color="auto"/>
                <w:right w:val="none" w:sz="0" w:space="0" w:color="auto"/>
              </w:divBdr>
            </w:div>
            <w:div w:id="437528690">
              <w:marLeft w:val="0"/>
              <w:marRight w:val="0"/>
              <w:marTop w:val="0"/>
              <w:marBottom w:val="0"/>
              <w:divBdr>
                <w:top w:val="none" w:sz="0" w:space="0" w:color="auto"/>
                <w:left w:val="none" w:sz="0" w:space="0" w:color="auto"/>
                <w:bottom w:val="none" w:sz="0" w:space="0" w:color="auto"/>
                <w:right w:val="none" w:sz="0" w:space="0" w:color="auto"/>
              </w:divBdr>
            </w:div>
            <w:div w:id="637303999">
              <w:marLeft w:val="0"/>
              <w:marRight w:val="0"/>
              <w:marTop w:val="0"/>
              <w:marBottom w:val="0"/>
              <w:divBdr>
                <w:top w:val="none" w:sz="0" w:space="0" w:color="auto"/>
                <w:left w:val="none" w:sz="0" w:space="0" w:color="auto"/>
                <w:bottom w:val="none" w:sz="0" w:space="0" w:color="auto"/>
                <w:right w:val="none" w:sz="0" w:space="0" w:color="auto"/>
              </w:divBdr>
            </w:div>
            <w:div w:id="1191646567">
              <w:marLeft w:val="0"/>
              <w:marRight w:val="0"/>
              <w:marTop w:val="0"/>
              <w:marBottom w:val="0"/>
              <w:divBdr>
                <w:top w:val="none" w:sz="0" w:space="0" w:color="auto"/>
                <w:left w:val="none" w:sz="0" w:space="0" w:color="auto"/>
                <w:bottom w:val="none" w:sz="0" w:space="0" w:color="auto"/>
                <w:right w:val="none" w:sz="0" w:space="0" w:color="auto"/>
              </w:divBdr>
            </w:div>
            <w:div w:id="678964768">
              <w:marLeft w:val="0"/>
              <w:marRight w:val="0"/>
              <w:marTop w:val="0"/>
              <w:marBottom w:val="0"/>
              <w:divBdr>
                <w:top w:val="none" w:sz="0" w:space="0" w:color="auto"/>
                <w:left w:val="none" w:sz="0" w:space="0" w:color="auto"/>
                <w:bottom w:val="none" w:sz="0" w:space="0" w:color="auto"/>
                <w:right w:val="none" w:sz="0" w:space="0" w:color="auto"/>
              </w:divBdr>
            </w:div>
            <w:div w:id="666058309">
              <w:marLeft w:val="0"/>
              <w:marRight w:val="0"/>
              <w:marTop w:val="0"/>
              <w:marBottom w:val="0"/>
              <w:divBdr>
                <w:top w:val="none" w:sz="0" w:space="0" w:color="auto"/>
                <w:left w:val="none" w:sz="0" w:space="0" w:color="auto"/>
                <w:bottom w:val="none" w:sz="0" w:space="0" w:color="auto"/>
                <w:right w:val="none" w:sz="0" w:space="0" w:color="auto"/>
              </w:divBdr>
            </w:div>
            <w:div w:id="2104186542">
              <w:marLeft w:val="0"/>
              <w:marRight w:val="0"/>
              <w:marTop w:val="0"/>
              <w:marBottom w:val="0"/>
              <w:divBdr>
                <w:top w:val="none" w:sz="0" w:space="0" w:color="auto"/>
                <w:left w:val="none" w:sz="0" w:space="0" w:color="auto"/>
                <w:bottom w:val="none" w:sz="0" w:space="0" w:color="auto"/>
                <w:right w:val="none" w:sz="0" w:space="0" w:color="auto"/>
              </w:divBdr>
            </w:div>
            <w:div w:id="2134051229">
              <w:marLeft w:val="0"/>
              <w:marRight w:val="0"/>
              <w:marTop w:val="0"/>
              <w:marBottom w:val="0"/>
              <w:divBdr>
                <w:top w:val="none" w:sz="0" w:space="0" w:color="auto"/>
                <w:left w:val="none" w:sz="0" w:space="0" w:color="auto"/>
                <w:bottom w:val="none" w:sz="0" w:space="0" w:color="auto"/>
                <w:right w:val="none" w:sz="0" w:space="0" w:color="auto"/>
              </w:divBdr>
            </w:div>
            <w:div w:id="1234849430">
              <w:marLeft w:val="0"/>
              <w:marRight w:val="0"/>
              <w:marTop w:val="0"/>
              <w:marBottom w:val="0"/>
              <w:divBdr>
                <w:top w:val="none" w:sz="0" w:space="0" w:color="auto"/>
                <w:left w:val="none" w:sz="0" w:space="0" w:color="auto"/>
                <w:bottom w:val="none" w:sz="0" w:space="0" w:color="auto"/>
                <w:right w:val="none" w:sz="0" w:space="0" w:color="auto"/>
              </w:divBdr>
            </w:div>
            <w:div w:id="1790853913">
              <w:marLeft w:val="0"/>
              <w:marRight w:val="0"/>
              <w:marTop w:val="0"/>
              <w:marBottom w:val="0"/>
              <w:divBdr>
                <w:top w:val="none" w:sz="0" w:space="0" w:color="auto"/>
                <w:left w:val="none" w:sz="0" w:space="0" w:color="auto"/>
                <w:bottom w:val="none" w:sz="0" w:space="0" w:color="auto"/>
                <w:right w:val="none" w:sz="0" w:space="0" w:color="auto"/>
              </w:divBdr>
            </w:div>
            <w:div w:id="770397209">
              <w:marLeft w:val="0"/>
              <w:marRight w:val="0"/>
              <w:marTop w:val="0"/>
              <w:marBottom w:val="0"/>
              <w:divBdr>
                <w:top w:val="none" w:sz="0" w:space="0" w:color="auto"/>
                <w:left w:val="none" w:sz="0" w:space="0" w:color="auto"/>
                <w:bottom w:val="none" w:sz="0" w:space="0" w:color="auto"/>
                <w:right w:val="none" w:sz="0" w:space="0" w:color="auto"/>
              </w:divBdr>
            </w:div>
            <w:div w:id="1918325580">
              <w:marLeft w:val="0"/>
              <w:marRight w:val="0"/>
              <w:marTop w:val="0"/>
              <w:marBottom w:val="0"/>
              <w:divBdr>
                <w:top w:val="none" w:sz="0" w:space="0" w:color="auto"/>
                <w:left w:val="none" w:sz="0" w:space="0" w:color="auto"/>
                <w:bottom w:val="none" w:sz="0" w:space="0" w:color="auto"/>
                <w:right w:val="none" w:sz="0" w:space="0" w:color="auto"/>
              </w:divBdr>
            </w:div>
            <w:div w:id="600189297">
              <w:marLeft w:val="0"/>
              <w:marRight w:val="0"/>
              <w:marTop w:val="0"/>
              <w:marBottom w:val="0"/>
              <w:divBdr>
                <w:top w:val="none" w:sz="0" w:space="0" w:color="auto"/>
                <w:left w:val="none" w:sz="0" w:space="0" w:color="auto"/>
                <w:bottom w:val="none" w:sz="0" w:space="0" w:color="auto"/>
                <w:right w:val="none" w:sz="0" w:space="0" w:color="auto"/>
              </w:divBdr>
            </w:div>
            <w:div w:id="1904637066">
              <w:marLeft w:val="0"/>
              <w:marRight w:val="0"/>
              <w:marTop w:val="0"/>
              <w:marBottom w:val="0"/>
              <w:divBdr>
                <w:top w:val="none" w:sz="0" w:space="0" w:color="auto"/>
                <w:left w:val="none" w:sz="0" w:space="0" w:color="auto"/>
                <w:bottom w:val="none" w:sz="0" w:space="0" w:color="auto"/>
                <w:right w:val="none" w:sz="0" w:space="0" w:color="auto"/>
              </w:divBdr>
            </w:div>
            <w:div w:id="2143768052">
              <w:marLeft w:val="0"/>
              <w:marRight w:val="0"/>
              <w:marTop w:val="0"/>
              <w:marBottom w:val="0"/>
              <w:divBdr>
                <w:top w:val="none" w:sz="0" w:space="0" w:color="auto"/>
                <w:left w:val="none" w:sz="0" w:space="0" w:color="auto"/>
                <w:bottom w:val="none" w:sz="0" w:space="0" w:color="auto"/>
                <w:right w:val="none" w:sz="0" w:space="0" w:color="auto"/>
              </w:divBdr>
            </w:div>
            <w:div w:id="843059271">
              <w:marLeft w:val="0"/>
              <w:marRight w:val="0"/>
              <w:marTop w:val="0"/>
              <w:marBottom w:val="0"/>
              <w:divBdr>
                <w:top w:val="none" w:sz="0" w:space="0" w:color="auto"/>
                <w:left w:val="none" w:sz="0" w:space="0" w:color="auto"/>
                <w:bottom w:val="none" w:sz="0" w:space="0" w:color="auto"/>
                <w:right w:val="none" w:sz="0" w:space="0" w:color="auto"/>
              </w:divBdr>
            </w:div>
            <w:div w:id="2135631169">
              <w:marLeft w:val="0"/>
              <w:marRight w:val="0"/>
              <w:marTop w:val="0"/>
              <w:marBottom w:val="0"/>
              <w:divBdr>
                <w:top w:val="none" w:sz="0" w:space="0" w:color="auto"/>
                <w:left w:val="none" w:sz="0" w:space="0" w:color="auto"/>
                <w:bottom w:val="none" w:sz="0" w:space="0" w:color="auto"/>
                <w:right w:val="none" w:sz="0" w:space="0" w:color="auto"/>
              </w:divBdr>
            </w:div>
            <w:div w:id="1179546086">
              <w:marLeft w:val="0"/>
              <w:marRight w:val="0"/>
              <w:marTop w:val="0"/>
              <w:marBottom w:val="0"/>
              <w:divBdr>
                <w:top w:val="none" w:sz="0" w:space="0" w:color="auto"/>
                <w:left w:val="none" w:sz="0" w:space="0" w:color="auto"/>
                <w:bottom w:val="none" w:sz="0" w:space="0" w:color="auto"/>
                <w:right w:val="none" w:sz="0" w:space="0" w:color="auto"/>
              </w:divBdr>
            </w:div>
            <w:div w:id="643701353">
              <w:marLeft w:val="0"/>
              <w:marRight w:val="0"/>
              <w:marTop w:val="0"/>
              <w:marBottom w:val="0"/>
              <w:divBdr>
                <w:top w:val="none" w:sz="0" w:space="0" w:color="auto"/>
                <w:left w:val="none" w:sz="0" w:space="0" w:color="auto"/>
                <w:bottom w:val="none" w:sz="0" w:space="0" w:color="auto"/>
                <w:right w:val="none" w:sz="0" w:space="0" w:color="auto"/>
              </w:divBdr>
            </w:div>
            <w:div w:id="1350909881">
              <w:marLeft w:val="0"/>
              <w:marRight w:val="0"/>
              <w:marTop w:val="0"/>
              <w:marBottom w:val="0"/>
              <w:divBdr>
                <w:top w:val="none" w:sz="0" w:space="0" w:color="auto"/>
                <w:left w:val="none" w:sz="0" w:space="0" w:color="auto"/>
                <w:bottom w:val="none" w:sz="0" w:space="0" w:color="auto"/>
                <w:right w:val="none" w:sz="0" w:space="0" w:color="auto"/>
              </w:divBdr>
            </w:div>
            <w:div w:id="1101417481">
              <w:marLeft w:val="0"/>
              <w:marRight w:val="0"/>
              <w:marTop w:val="0"/>
              <w:marBottom w:val="0"/>
              <w:divBdr>
                <w:top w:val="none" w:sz="0" w:space="0" w:color="auto"/>
                <w:left w:val="none" w:sz="0" w:space="0" w:color="auto"/>
                <w:bottom w:val="none" w:sz="0" w:space="0" w:color="auto"/>
                <w:right w:val="none" w:sz="0" w:space="0" w:color="auto"/>
              </w:divBdr>
            </w:div>
            <w:div w:id="605380712">
              <w:marLeft w:val="0"/>
              <w:marRight w:val="0"/>
              <w:marTop w:val="0"/>
              <w:marBottom w:val="0"/>
              <w:divBdr>
                <w:top w:val="none" w:sz="0" w:space="0" w:color="auto"/>
                <w:left w:val="none" w:sz="0" w:space="0" w:color="auto"/>
                <w:bottom w:val="none" w:sz="0" w:space="0" w:color="auto"/>
                <w:right w:val="none" w:sz="0" w:space="0" w:color="auto"/>
              </w:divBdr>
            </w:div>
            <w:div w:id="539782968">
              <w:marLeft w:val="0"/>
              <w:marRight w:val="0"/>
              <w:marTop w:val="0"/>
              <w:marBottom w:val="0"/>
              <w:divBdr>
                <w:top w:val="none" w:sz="0" w:space="0" w:color="auto"/>
                <w:left w:val="none" w:sz="0" w:space="0" w:color="auto"/>
                <w:bottom w:val="none" w:sz="0" w:space="0" w:color="auto"/>
                <w:right w:val="none" w:sz="0" w:space="0" w:color="auto"/>
              </w:divBdr>
            </w:div>
            <w:div w:id="1534343237">
              <w:marLeft w:val="0"/>
              <w:marRight w:val="0"/>
              <w:marTop w:val="0"/>
              <w:marBottom w:val="0"/>
              <w:divBdr>
                <w:top w:val="none" w:sz="0" w:space="0" w:color="auto"/>
                <w:left w:val="none" w:sz="0" w:space="0" w:color="auto"/>
                <w:bottom w:val="none" w:sz="0" w:space="0" w:color="auto"/>
                <w:right w:val="none" w:sz="0" w:space="0" w:color="auto"/>
              </w:divBdr>
            </w:div>
            <w:div w:id="1032147199">
              <w:marLeft w:val="0"/>
              <w:marRight w:val="0"/>
              <w:marTop w:val="0"/>
              <w:marBottom w:val="0"/>
              <w:divBdr>
                <w:top w:val="none" w:sz="0" w:space="0" w:color="auto"/>
                <w:left w:val="none" w:sz="0" w:space="0" w:color="auto"/>
                <w:bottom w:val="none" w:sz="0" w:space="0" w:color="auto"/>
                <w:right w:val="none" w:sz="0" w:space="0" w:color="auto"/>
              </w:divBdr>
            </w:div>
            <w:div w:id="1603302085">
              <w:marLeft w:val="0"/>
              <w:marRight w:val="0"/>
              <w:marTop w:val="0"/>
              <w:marBottom w:val="0"/>
              <w:divBdr>
                <w:top w:val="none" w:sz="0" w:space="0" w:color="auto"/>
                <w:left w:val="none" w:sz="0" w:space="0" w:color="auto"/>
                <w:bottom w:val="none" w:sz="0" w:space="0" w:color="auto"/>
                <w:right w:val="none" w:sz="0" w:space="0" w:color="auto"/>
              </w:divBdr>
            </w:div>
            <w:div w:id="681057348">
              <w:marLeft w:val="0"/>
              <w:marRight w:val="0"/>
              <w:marTop w:val="0"/>
              <w:marBottom w:val="0"/>
              <w:divBdr>
                <w:top w:val="none" w:sz="0" w:space="0" w:color="auto"/>
                <w:left w:val="none" w:sz="0" w:space="0" w:color="auto"/>
                <w:bottom w:val="none" w:sz="0" w:space="0" w:color="auto"/>
                <w:right w:val="none" w:sz="0" w:space="0" w:color="auto"/>
              </w:divBdr>
            </w:div>
            <w:div w:id="1977180543">
              <w:marLeft w:val="0"/>
              <w:marRight w:val="0"/>
              <w:marTop w:val="0"/>
              <w:marBottom w:val="0"/>
              <w:divBdr>
                <w:top w:val="none" w:sz="0" w:space="0" w:color="auto"/>
                <w:left w:val="none" w:sz="0" w:space="0" w:color="auto"/>
                <w:bottom w:val="none" w:sz="0" w:space="0" w:color="auto"/>
                <w:right w:val="none" w:sz="0" w:space="0" w:color="auto"/>
              </w:divBdr>
            </w:div>
            <w:div w:id="2010480439">
              <w:marLeft w:val="0"/>
              <w:marRight w:val="0"/>
              <w:marTop w:val="0"/>
              <w:marBottom w:val="0"/>
              <w:divBdr>
                <w:top w:val="none" w:sz="0" w:space="0" w:color="auto"/>
                <w:left w:val="none" w:sz="0" w:space="0" w:color="auto"/>
                <w:bottom w:val="none" w:sz="0" w:space="0" w:color="auto"/>
                <w:right w:val="none" w:sz="0" w:space="0" w:color="auto"/>
              </w:divBdr>
            </w:div>
            <w:div w:id="683827361">
              <w:marLeft w:val="0"/>
              <w:marRight w:val="0"/>
              <w:marTop w:val="0"/>
              <w:marBottom w:val="0"/>
              <w:divBdr>
                <w:top w:val="none" w:sz="0" w:space="0" w:color="auto"/>
                <w:left w:val="none" w:sz="0" w:space="0" w:color="auto"/>
                <w:bottom w:val="none" w:sz="0" w:space="0" w:color="auto"/>
                <w:right w:val="none" w:sz="0" w:space="0" w:color="auto"/>
              </w:divBdr>
            </w:div>
            <w:div w:id="622418804">
              <w:marLeft w:val="0"/>
              <w:marRight w:val="0"/>
              <w:marTop w:val="0"/>
              <w:marBottom w:val="0"/>
              <w:divBdr>
                <w:top w:val="none" w:sz="0" w:space="0" w:color="auto"/>
                <w:left w:val="none" w:sz="0" w:space="0" w:color="auto"/>
                <w:bottom w:val="none" w:sz="0" w:space="0" w:color="auto"/>
                <w:right w:val="none" w:sz="0" w:space="0" w:color="auto"/>
              </w:divBdr>
            </w:div>
            <w:div w:id="293606940">
              <w:marLeft w:val="0"/>
              <w:marRight w:val="0"/>
              <w:marTop w:val="0"/>
              <w:marBottom w:val="0"/>
              <w:divBdr>
                <w:top w:val="none" w:sz="0" w:space="0" w:color="auto"/>
                <w:left w:val="none" w:sz="0" w:space="0" w:color="auto"/>
                <w:bottom w:val="none" w:sz="0" w:space="0" w:color="auto"/>
                <w:right w:val="none" w:sz="0" w:space="0" w:color="auto"/>
              </w:divBdr>
            </w:div>
            <w:div w:id="937325645">
              <w:marLeft w:val="0"/>
              <w:marRight w:val="0"/>
              <w:marTop w:val="0"/>
              <w:marBottom w:val="0"/>
              <w:divBdr>
                <w:top w:val="none" w:sz="0" w:space="0" w:color="auto"/>
                <w:left w:val="none" w:sz="0" w:space="0" w:color="auto"/>
                <w:bottom w:val="none" w:sz="0" w:space="0" w:color="auto"/>
                <w:right w:val="none" w:sz="0" w:space="0" w:color="auto"/>
              </w:divBdr>
            </w:div>
            <w:div w:id="1799640787">
              <w:marLeft w:val="0"/>
              <w:marRight w:val="0"/>
              <w:marTop w:val="0"/>
              <w:marBottom w:val="0"/>
              <w:divBdr>
                <w:top w:val="none" w:sz="0" w:space="0" w:color="auto"/>
                <w:left w:val="none" w:sz="0" w:space="0" w:color="auto"/>
                <w:bottom w:val="none" w:sz="0" w:space="0" w:color="auto"/>
                <w:right w:val="none" w:sz="0" w:space="0" w:color="auto"/>
              </w:divBdr>
            </w:div>
            <w:div w:id="419377608">
              <w:marLeft w:val="0"/>
              <w:marRight w:val="0"/>
              <w:marTop w:val="0"/>
              <w:marBottom w:val="0"/>
              <w:divBdr>
                <w:top w:val="none" w:sz="0" w:space="0" w:color="auto"/>
                <w:left w:val="none" w:sz="0" w:space="0" w:color="auto"/>
                <w:bottom w:val="none" w:sz="0" w:space="0" w:color="auto"/>
                <w:right w:val="none" w:sz="0" w:space="0" w:color="auto"/>
              </w:divBdr>
            </w:div>
            <w:div w:id="1281379144">
              <w:marLeft w:val="0"/>
              <w:marRight w:val="0"/>
              <w:marTop w:val="0"/>
              <w:marBottom w:val="0"/>
              <w:divBdr>
                <w:top w:val="none" w:sz="0" w:space="0" w:color="auto"/>
                <w:left w:val="none" w:sz="0" w:space="0" w:color="auto"/>
                <w:bottom w:val="none" w:sz="0" w:space="0" w:color="auto"/>
                <w:right w:val="none" w:sz="0" w:space="0" w:color="auto"/>
              </w:divBdr>
            </w:div>
            <w:div w:id="413086372">
              <w:marLeft w:val="0"/>
              <w:marRight w:val="0"/>
              <w:marTop w:val="0"/>
              <w:marBottom w:val="0"/>
              <w:divBdr>
                <w:top w:val="none" w:sz="0" w:space="0" w:color="auto"/>
                <w:left w:val="none" w:sz="0" w:space="0" w:color="auto"/>
                <w:bottom w:val="none" w:sz="0" w:space="0" w:color="auto"/>
                <w:right w:val="none" w:sz="0" w:space="0" w:color="auto"/>
              </w:divBdr>
            </w:div>
            <w:div w:id="1569606952">
              <w:marLeft w:val="0"/>
              <w:marRight w:val="0"/>
              <w:marTop w:val="0"/>
              <w:marBottom w:val="0"/>
              <w:divBdr>
                <w:top w:val="none" w:sz="0" w:space="0" w:color="auto"/>
                <w:left w:val="none" w:sz="0" w:space="0" w:color="auto"/>
                <w:bottom w:val="none" w:sz="0" w:space="0" w:color="auto"/>
                <w:right w:val="none" w:sz="0" w:space="0" w:color="auto"/>
              </w:divBdr>
            </w:div>
            <w:div w:id="140856889">
              <w:marLeft w:val="0"/>
              <w:marRight w:val="0"/>
              <w:marTop w:val="0"/>
              <w:marBottom w:val="0"/>
              <w:divBdr>
                <w:top w:val="none" w:sz="0" w:space="0" w:color="auto"/>
                <w:left w:val="none" w:sz="0" w:space="0" w:color="auto"/>
                <w:bottom w:val="none" w:sz="0" w:space="0" w:color="auto"/>
                <w:right w:val="none" w:sz="0" w:space="0" w:color="auto"/>
              </w:divBdr>
            </w:div>
            <w:div w:id="446199909">
              <w:marLeft w:val="0"/>
              <w:marRight w:val="0"/>
              <w:marTop w:val="0"/>
              <w:marBottom w:val="0"/>
              <w:divBdr>
                <w:top w:val="none" w:sz="0" w:space="0" w:color="auto"/>
                <w:left w:val="none" w:sz="0" w:space="0" w:color="auto"/>
                <w:bottom w:val="none" w:sz="0" w:space="0" w:color="auto"/>
                <w:right w:val="none" w:sz="0" w:space="0" w:color="auto"/>
              </w:divBdr>
            </w:div>
            <w:div w:id="955021431">
              <w:marLeft w:val="0"/>
              <w:marRight w:val="0"/>
              <w:marTop w:val="0"/>
              <w:marBottom w:val="0"/>
              <w:divBdr>
                <w:top w:val="none" w:sz="0" w:space="0" w:color="auto"/>
                <w:left w:val="none" w:sz="0" w:space="0" w:color="auto"/>
                <w:bottom w:val="none" w:sz="0" w:space="0" w:color="auto"/>
                <w:right w:val="none" w:sz="0" w:space="0" w:color="auto"/>
              </w:divBdr>
            </w:div>
            <w:div w:id="8738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Aisha.Ismaili</cp:lastModifiedBy>
  <cp:revision>2</cp:revision>
  <dcterms:created xsi:type="dcterms:W3CDTF">2026-09-11T02:44:00Z</dcterms:created>
  <dcterms:modified xsi:type="dcterms:W3CDTF">2026-09-11T02:44:00Z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